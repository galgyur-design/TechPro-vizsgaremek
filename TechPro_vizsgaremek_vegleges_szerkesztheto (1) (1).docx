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C8E22" w14:textId="77777777" w:rsidR="00C426F1" w:rsidRDefault="009570E1">
      <w:pPr>
        <w:pStyle w:val="Cm"/>
        <w:jc w:val="center"/>
      </w:pPr>
      <w:r>
        <w:t>Informatikai hálózat és alkalmazás üzemeltetés</w:t>
      </w:r>
    </w:p>
    <w:p w14:paraId="17C59096" w14:textId="77777777" w:rsidR="00C426F1" w:rsidRDefault="009570E1">
      <w:pPr>
        <w:pStyle w:val="Alcm"/>
        <w:jc w:val="center"/>
      </w:pPr>
      <w:r>
        <w:t>Vizsgaremek vállalati hálózat tervezése és megvalósítása</w:t>
      </w:r>
    </w:p>
    <w:p w14:paraId="114882FE" w14:textId="77777777" w:rsidR="00C426F1" w:rsidRDefault="009570E1">
      <w:r>
        <w:br/>
      </w:r>
    </w:p>
    <w:p w14:paraId="25D5FC1A" w14:textId="77777777" w:rsidR="00C426F1" w:rsidRDefault="009570E1">
      <w:pPr>
        <w:jc w:val="center"/>
      </w:pPr>
      <w:r>
        <w:rPr>
          <w:b/>
          <w:sz w:val="36"/>
        </w:rPr>
        <w:t>TechPro Kft. három telephelyes hálózata</w:t>
      </w:r>
    </w:p>
    <w:p w14:paraId="1D354345" w14:textId="77777777" w:rsidR="00C426F1" w:rsidRDefault="009570E1">
      <w:r>
        <w:br/>
      </w:r>
      <w:r>
        <w:br/>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5669"/>
      </w:tblGrid>
      <w:tr w:rsidR="00C426F1" w14:paraId="234E3655" w14:textId="77777777">
        <w:trPr>
          <w:tblHeader/>
          <w:jc w:val="center"/>
        </w:trPr>
        <w:tc>
          <w:tcPr>
            <w:tcW w:w="2835" w:type="dxa"/>
            <w:shd w:val="clear" w:color="auto" w:fill="1F4E78"/>
            <w:tcMar>
              <w:top w:w="90" w:type="dxa"/>
              <w:left w:w="110" w:type="dxa"/>
              <w:bottom w:w="90" w:type="dxa"/>
              <w:right w:w="110" w:type="dxa"/>
            </w:tcMar>
            <w:vAlign w:val="center"/>
          </w:tcPr>
          <w:p w14:paraId="1F626F08" w14:textId="77777777" w:rsidR="00C426F1" w:rsidRDefault="009570E1">
            <w:r>
              <w:rPr>
                <w:b/>
                <w:color w:val="FFFFFF"/>
                <w:sz w:val="18"/>
              </w:rPr>
              <w:t>Adat</w:t>
            </w:r>
          </w:p>
        </w:tc>
        <w:tc>
          <w:tcPr>
            <w:tcW w:w="5669" w:type="dxa"/>
            <w:shd w:val="clear" w:color="auto" w:fill="1F4E78"/>
            <w:tcMar>
              <w:top w:w="90" w:type="dxa"/>
              <w:left w:w="110" w:type="dxa"/>
              <w:bottom w:w="90" w:type="dxa"/>
              <w:right w:w="110" w:type="dxa"/>
            </w:tcMar>
            <w:vAlign w:val="center"/>
          </w:tcPr>
          <w:p w14:paraId="1E4A4BE4" w14:textId="77777777" w:rsidR="00C426F1" w:rsidRDefault="009570E1">
            <w:r>
              <w:rPr>
                <w:b/>
                <w:color w:val="FFFFFF"/>
                <w:sz w:val="18"/>
              </w:rPr>
              <w:t>Kitöltendő</w:t>
            </w:r>
          </w:p>
        </w:tc>
      </w:tr>
      <w:tr w:rsidR="00C426F1" w14:paraId="2A7361D9" w14:textId="77777777">
        <w:trPr>
          <w:jc w:val="center"/>
        </w:trPr>
        <w:tc>
          <w:tcPr>
            <w:tcW w:w="2835" w:type="dxa"/>
            <w:tcMar>
              <w:top w:w="90" w:type="dxa"/>
              <w:left w:w="110" w:type="dxa"/>
              <w:bottom w:w="90" w:type="dxa"/>
              <w:right w:w="110" w:type="dxa"/>
            </w:tcMar>
            <w:vAlign w:val="center"/>
          </w:tcPr>
          <w:p w14:paraId="0A871FD1" w14:textId="77777777" w:rsidR="00C426F1" w:rsidRDefault="009570E1">
            <w:pPr>
              <w:spacing w:after="40"/>
            </w:pPr>
            <w:r>
              <w:rPr>
                <w:sz w:val="17"/>
              </w:rPr>
              <w:t>Készítette</w:t>
            </w:r>
          </w:p>
        </w:tc>
        <w:tc>
          <w:tcPr>
            <w:tcW w:w="5669" w:type="dxa"/>
            <w:tcMar>
              <w:top w:w="90" w:type="dxa"/>
              <w:left w:w="110" w:type="dxa"/>
              <w:bottom w:w="90" w:type="dxa"/>
              <w:right w:w="110" w:type="dxa"/>
            </w:tcMar>
            <w:vAlign w:val="center"/>
          </w:tcPr>
          <w:p w14:paraId="7CDC4C98" w14:textId="77777777" w:rsidR="00C426F1" w:rsidRDefault="009570E1">
            <w:pPr>
              <w:spacing w:after="40"/>
            </w:pPr>
            <w:r>
              <w:rPr>
                <w:sz w:val="17"/>
              </w:rPr>
              <w:t>________________________________</w:t>
            </w:r>
          </w:p>
        </w:tc>
      </w:tr>
      <w:tr w:rsidR="00C426F1" w14:paraId="0CDBF874" w14:textId="77777777">
        <w:trPr>
          <w:jc w:val="center"/>
        </w:trPr>
        <w:tc>
          <w:tcPr>
            <w:tcW w:w="2835" w:type="dxa"/>
            <w:shd w:val="clear" w:color="auto" w:fill="F2F6FA"/>
            <w:tcMar>
              <w:top w:w="90" w:type="dxa"/>
              <w:left w:w="110" w:type="dxa"/>
              <w:bottom w:w="90" w:type="dxa"/>
              <w:right w:w="110" w:type="dxa"/>
            </w:tcMar>
            <w:vAlign w:val="center"/>
          </w:tcPr>
          <w:p w14:paraId="277D9AA0" w14:textId="77777777" w:rsidR="00C426F1" w:rsidRDefault="009570E1">
            <w:pPr>
              <w:spacing w:after="40"/>
            </w:pPr>
            <w:r>
              <w:rPr>
                <w:sz w:val="17"/>
              </w:rPr>
              <w:t>Csapattársak</w:t>
            </w:r>
          </w:p>
        </w:tc>
        <w:tc>
          <w:tcPr>
            <w:tcW w:w="5669" w:type="dxa"/>
            <w:shd w:val="clear" w:color="auto" w:fill="F2F6FA"/>
            <w:tcMar>
              <w:top w:w="90" w:type="dxa"/>
              <w:left w:w="110" w:type="dxa"/>
              <w:bottom w:w="90" w:type="dxa"/>
              <w:right w:w="110" w:type="dxa"/>
            </w:tcMar>
            <w:vAlign w:val="center"/>
          </w:tcPr>
          <w:p w14:paraId="18A1A8F8" w14:textId="77777777" w:rsidR="00C426F1" w:rsidRDefault="009570E1">
            <w:pPr>
              <w:spacing w:after="40"/>
            </w:pPr>
            <w:r>
              <w:rPr>
                <w:sz w:val="17"/>
              </w:rPr>
              <w:t>________________________________</w:t>
            </w:r>
          </w:p>
        </w:tc>
      </w:tr>
      <w:tr w:rsidR="00C426F1" w14:paraId="3047BAA0" w14:textId="77777777">
        <w:trPr>
          <w:jc w:val="center"/>
        </w:trPr>
        <w:tc>
          <w:tcPr>
            <w:tcW w:w="2835" w:type="dxa"/>
            <w:tcMar>
              <w:top w:w="90" w:type="dxa"/>
              <w:left w:w="110" w:type="dxa"/>
              <w:bottom w:w="90" w:type="dxa"/>
              <w:right w:w="110" w:type="dxa"/>
            </w:tcMar>
            <w:vAlign w:val="center"/>
          </w:tcPr>
          <w:p w14:paraId="6DD7431E" w14:textId="77777777" w:rsidR="00C426F1" w:rsidRDefault="009570E1">
            <w:pPr>
              <w:spacing w:after="40"/>
            </w:pPr>
            <w:r>
              <w:rPr>
                <w:sz w:val="17"/>
              </w:rPr>
              <w:t>Osztály</w:t>
            </w:r>
          </w:p>
        </w:tc>
        <w:tc>
          <w:tcPr>
            <w:tcW w:w="5669" w:type="dxa"/>
            <w:tcMar>
              <w:top w:w="90" w:type="dxa"/>
              <w:left w:w="110" w:type="dxa"/>
              <w:bottom w:w="90" w:type="dxa"/>
              <w:right w:w="110" w:type="dxa"/>
            </w:tcMar>
            <w:vAlign w:val="center"/>
          </w:tcPr>
          <w:p w14:paraId="7636D2F3" w14:textId="77777777" w:rsidR="00C426F1" w:rsidRDefault="009570E1">
            <w:pPr>
              <w:spacing w:after="40"/>
            </w:pPr>
            <w:r>
              <w:rPr>
                <w:sz w:val="17"/>
              </w:rPr>
              <w:t>________________________________</w:t>
            </w:r>
          </w:p>
        </w:tc>
      </w:tr>
      <w:tr w:rsidR="00C426F1" w14:paraId="4EACF485" w14:textId="77777777">
        <w:trPr>
          <w:jc w:val="center"/>
        </w:trPr>
        <w:tc>
          <w:tcPr>
            <w:tcW w:w="2835" w:type="dxa"/>
            <w:shd w:val="clear" w:color="auto" w:fill="F2F6FA"/>
            <w:tcMar>
              <w:top w:w="90" w:type="dxa"/>
              <w:left w:w="110" w:type="dxa"/>
              <w:bottom w:w="90" w:type="dxa"/>
              <w:right w:w="110" w:type="dxa"/>
            </w:tcMar>
            <w:vAlign w:val="center"/>
          </w:tcPr>
          <w:p w14:paraId="4ACF59D3" w14:textId="77777777" w:rsidR="00C426F1" w:rsidRDefault="009570E1">
            <w:pPr>
              <w:spacing w:after="40"/>
            </w:pPr>
            <w:r>
              <w:rPr>
                <w:sz w:val="17"/>
              </w:rPr>
              <w:t>Iskola</w:t>
            </w:r>
          </w:p>
        </w:tc>
        <w:tc>
          <w:tcPr>
            <w:tcW w:w="5669" w:type="dxa"/>
            <w:shd w:val="clear" w:color="auto" w:fill="F2F6FA"/>
            <w:tcMar>
              <w:top w:w="90" w:type="dxa"/>
              <w:left w:w="110" w:type="dxa"/>
              <w:bottom w:w="90" w:type="dxa"/>
              <w:right w:w="110" w:type="dxa"/>
            </w:tcMar>
            <w:vAlign w:val="center"/>
          </w:tcPr>
          <w:p w14:paraId="0FB5DB5B" w14:textId="77777777" w:rsidR="00C426F1" w:rsidRDefault="009570E1">
            <w:pPr>
              <w:spacing w:after="40"/>
            </w:pPr>
            <w:r>
              <w:rPr>
                <w:sz w:val="17"/>
              </w:rPr>
              <w:t>________________________________</w:t>
            </w:r>
          </w:p>
        </w:tc>
      </w:tr>
      <w:tr w:rsidR="00C426F1" w14:paraId="226A67D5" w14:textId="77777777">
        <w:trPr>
          <w:jc w:val="center"/>
        </w:trPr>
        <w:tc>
          <w:tcPr>
            <w:tcW w:w="2835" w:type="dxa"/>
            <w:tcMar>
              <w:top w:w="90" w:type="dxa"/>
              <w:left w:w="110" w:type="dxa"/>
              <w:bottom w:w="90" w:type="dxa"/>
              <w:right w:w="110" w:type="dxa"/>
            </w:tcMar>
            <w:vAlign w:val="center"/>
          </w:tcPr>
          <w:p w14:paraId="5C2D7093" w14:textId="77777777" w:rsidR="00C426F1" w:rsidRDefault="009570E1">
            <w:pPr>
              <w:spacing w:after="40"/>
            </w:pPr>
            <w:r>
              <w:rPr>
                <w:sz w:val="17"/>
              </w:rPr>
              <w:t>Tanév</w:t>
            </w:r>
          </w:p>
        </w:tc>
        <w:tc>
          <w:tcPr>
            <w:tcW w:w="5669" w:type="dxa"/>
            <w:tcMar>
              <w:top w:w="90" w:type="dxa"/>
              <w:left w:w="110" w:type="dxa"/>
              <w:bottom w:w="90" w:type="dxa"/>
              <w:right w:w="110" w:type="dxa"/>
            </w:tcMar>
            <w:vAlign w:val="center"/>
          </w:tcPr>
          <w:p w14:paraId="5644A492" w14:textId="77777777" w:rsidR="00C426F1" w:rsidRDefault="009570E1">
            <w:pPr>
              <w:spacing w:after="40"/>
            </w:pPr>
            <w:r>
              <w:rPr>
                <w:sz w:val="17"/>
              </w:rPr>
              <w:t>2026/2027</w:t>
            </w:r>
          </w:p>
        </w:tc>
      </w:tr>
    </w:tbl>
    <w:p w14:paraId="671E1458" w14:textId="77777777" w:rsidR="00C426F1" w:rsidRDefault="00C426F1">
      <w:pPr>
        <w:spacing w:after="20"/>
      </w:pPr>
    </w:p>
    <w:p w14:paraId="07FF5621" w14:textId="77777777" w:rsidR="00C426F1" w:rsidRDefault="009570E1">
      <w:r>
        <w:t>A dokumentáció egy megvalósítható referencia-konfigurációt ír le. A beadás előtt a neveket, képernyőképeket és a mérési bizonyítékokat a tényleges prototípus adataival kell kiegészíteni.</w:t>
      </w:r>
    </w:p>
    <w:p w14:paraId="6997E184" w14:textId="77777777" w:rsidR="00C426F1" w:rsidRDefault="009570E1">
      <w:r>
        <w:br w:type="page"/>
      </w:r>
    </w:p>
    <w:p w14:paraId="02B36145" w14:textId="77777777" w:rsidR="00C426F1" w:rsidRDefault="009570E1">
      <w:pPr>
        <w:pStyle w:val="Cmsor1"/>
      </w:pPr>
      <w:r>
        <w:t>Tartalom</w:t>
      </w:r>
    </w:p>
    <w:p w14:paraId="36A73F27" w14:textId="77777777" w:rsidR="00C426F1" w:rsidRDefault="009570E1">
      <w:pPr>
        <w:pStyle w:val="Felsorols"/>
      </w:pPr>
      <w:r>
        <w:t>1 Projektösszefoglaló</w:t>
      </w:r>
    </w:p>
    <w:p w14:paraId="492E7FA8" w14:textId="77777777" w:rsidR="00C426F1" w:rsidRDefault="009570E1">
      <w:pPr>
        <w:pStyle w:val="Felsorols"/>
      </w:pPr>
      <w:r>
        <w:t>2 Követelmények és tervezési döntések</w:t>
      </w:r>
    </w:p>
    <w:p w14:paraId="17E41B43" w14:textId="77777777" w:rsidR="00C426F1" w:rsidRDefault="009570E1">
      <w:pPr>
        <w:pStyle w:val="Felsorols"/>
      </w:pPr>
      <w:r>
        <w:t>3 Logikai és fizikai topológia</w:t>
      </w:r>
    </w:p>
    <w:p w14:paraId="24F69AE7" w14:textId="77777777" w:rsidR="00C426F1" w:rsidRDefault="009570E1">
      <w:pPr>
        <w:pStyle w:val="Felsorols"/>
      </w:pPr>
      <w:r>
        <w:t>4 Címzési terv</w:t>
      </w:r>
    </w:p>
    <w:p w14:paraId="23A16749" w14:textId="77777777" w:rsidR="00C426F1" w:rsidRDefault="009570E1">
      <w:pPr>
        <w:pStyle w:val="Felsorols"/>
      </w:pPr>
      <w:r>
        <w:t>5 Kapcsolás és redundancia</w:t>
      </w:r>
    </w:p>
    <w:p w14:paraId="02042D6C" w14:textId="77777777" w:rsidR="00C426F1" w:rsidRDefault="009570E1">
      <w:pPr>
        <w:pStyle w:val="Felsorols"/>
      </w:pPr>
      <w:r>
        <w:t>6 Routing WAN VPN és NAT</w:t>
      </w:r>
    </w:p>
    <w:p w14:paraId="754F29CD" w14:textId="77777777" w:rsidR="00C426F1" w:rsidRDefault="009570E1">
      <w:pPr>
        <w:pStyle w:val="Felsorols"/>
      </w:pPr>
      <w:r>
        <w:t>7 Vezeték nélküli hálózat</w:t>
      </w:r>
    </w:p>
    <w:p w14:paraId="790385B2" w14:textId="77777777" w:rsidR="00C426F1" w:rsidRDefault="009570E1">
      <w:pPr>
        <w:pStyle w:val="Felsorols"/>
      </w:pPr>
      <w:r>
        <w:t>8 Biztonság</w:t>
      </w:r>
    </w:p>
    <w:p w14:paraId="172D07E9" w14:textId="77777777" w:rsidR="00C426F1" w:rsidRDefault="009570E1">
      <w:pPr>
        <w:pStyle w:val="Felsorols"/>
      </w:pPr>
      <w:r>
        <w:t>9 Windows Server környezet</w:t>
      </w:r>
    </w:p>
    <w:p w14:paraId="35952E11" w14:textId="77777777" w:rsidR="00C426F1" w:rsidRDefault="009570E1">
      <w:pPr>
        <w:pStyle w:val="Felsorols"/>
      </w:pPr>
      <w:r>
        <w:t>10 Linux Server környezet</w:t>
      </w:r>
    </w:p>
    <w:p w14:paraId="37151366" w14:textId="77777777" w:rsidR="00C426F1" w:rsidRDefault="009570E1">
      <w:pPr>
        <w:pStyle w:val="Felsorols"/>
      </w:pPr>
      <w:r>
        <w:t>11 Mentés és helyreállítás</w:t>
      </w:r>
    </w:p>
    <w:p w14:paraId="3E9605FF" w14:textId="77777777" w:rsidR="00C426F1" w:rsidRDefault="009570E1">
      <w:pPr>
        <w:pStyle w:val="Felsorols"/>
      </w:pPr>
      <w:r>
        <w:t>12 Automatizálás</w:t>
      </w:r>
    </w:p>
    <w:p w14:paraId="1C70EE97" w14:textId="77777777" w:rsidR="00C426F1" w:rsidRDefault="009570E1">
      <w:pPr>
        <w:pStyle w:val="Felsorols"/>
      </w:pPr>
      <w:r>
        <w:t>13 Megvalósítási sorrend</w:t>
      </w:r>
    </w:p>
    <w:p w14:paraId="337DE05C" w14:textId="77777777" w:rsidR="00C426F1" w:rsidRDefault="009570E1">
      <w:pPr>
        <w:pStyle w:val="Felsorols"/>
      </w:pPr>
      <w:r>
        <w:t>14 Tesztelési jegyzőkönyv</w:t>
      </w:r>
    </w:p>
    <w:p w14:paraId="7F150A87" w14:textId="77777777" w:rsidR="00C426F1" w:rsidRDefault="009570E1">
      <w:pPr>
        <w:pStyle w:val="Felsorols"/>
      </w:pPr>
      <w:r>
        <w:t>15 Projektmunka és videó</w:t>
      </w:r>
    </w:p>
    <w:p w14:paraId="6541C677" w14:textId="77777777" w:rsidR="00C426F1" w:rsidRDefault="009570E1">
      <w:pPr>
        <w:pStyle w:val="Felsorols"/>
      </w:pPr>
      <w:r>
        <w:t>16 Összegzés</w:t>
      </w:r>
    </w:p>
    <w:p w14:paraId="2767B2F3" w14:textId="77777777" w:rsidR="00C426F1" w:rsidRDefault="009570E1">
      <w:pPr>
        <w:pStyle w:val="Felsorols"/>
      </w:pPr>
      <w:r>
        <w:t>Mellékletek</w:t>
      </w:r>
    </w:p>
    <w:p w14:paraId="5048E772" w14:textId="77777777" w:rsidR="00C426F1" w:rsidRDefault="009570E1">
      <w:pPr>
        <w:pStyle w:val="Cmsor1"/>
      </w:pPr>
      <w:r>
        <w:t>1 Projektösszefoglaló</w:t>
      </w:r>
    </w:p>
    <w:p w14:paraId="17E3F215" w14:textId="77777777" w:rsidR="00C426F1" w:rsidRDefault="009570E1">
      <w:r>
        <w:t>A projekt célja a TechPro Kft. debreceni központjának, valamint budapesti és szegedi fiókirodájának biztonságos, bővíthető és hibatűrő hálózati prototípusa. A megoldás elkülönített VLAN-okat, kettős IP-protokollt, dinamikus és statikus útvonalválasztást, telephelyek közötti titkosított kapcsolatot, szerveres szolgáltatásokat és automatizált konfigurációt tartalmaz.</w:t>
      </w:r>
    </w:p>
    <w:p w14:paraId="1ECAD829" w14:textId="77777777" w:rsidR="00C426F1" w:rsidRDefault="009570E1">
      <w:r>
        <w:t>A hálózati prototípus Cisco Packet Tracerben készül, a Windows és Linux szolgáltatásokat Oracle VirtualBox virtuális gépei modellezik. A központi átjáró redundanciáját HSRP, a hurkok elleni védelmet Rapid PVST+, a dinamikus útvonalválasztást OSPFv2 és OSPFv3 biztosítja. A telephelyek között IPsec site-to-site VPN működik.</w:t>
      </w:r>
    </w:p>
    <w:p w14:paraId="66D37023" w14:textId="77777777" w:rsidR="00C426F1" w:rsidRDefault="009570E1">
      <w:pPr>
        <w:pStyle w:val="Cmsor1"/>
      </w:pPr>
      <w:r>
        <w:t>1.1 Fő eredmény</w:t>
      </w:r>
    </w:p>
    <w:p w14:paraId="5881E759" w14:textId="77777777" w:rsidR="00C426F1" w:rsidRDefault="009570E1">
      <w:r>
        <w:t>A tervezett rendszerben a dolgozói, vendég, szerver-, menedzsment- és VoIP/IoT-forgalom elkülönül. A vendégek kizárólag az internetet érhetik el, az eszközmenedzsment csak az adminisztrátori hálózatból engedélyezett, és egy központi switch vagy uplink kiesésekor a hálózat működőképes marad.</w:t>
      </w:r>
    </w:p>
    <w:p w14:paraId="0A952C1C" w14:textId="77777777" w:rsidR="00C426F1" w:rsidRDefault="009570E1">
      <w:pPr>
        <w:pStyle w:val="Cmsor1"/>
      </w:pPr>
      <w:r>
        <w:t>1.2 Alkalmazott technológiák</w:t>
      </w:r>
    </w:p>
    <w:p w14:paraId="17C9DB6E" w14:textId="77777777" w:rsidR="00C426F1" w:rsidRDefault="009570E1">
      <w:pPr>
        <w:pStyle w:val="Felsorols"/>
      </w:pPr>
      <w:r>
        <w:t>VLAN, 802.1Q trunk, EtherChannel és Rapid PVST+</w:t>
      </w:r>
    </w:p>
    <w:p w14:paraId="35F3D9B6" w14:textId="77777777" w:rsidR="00C426F1" w:rsidRDefault="009570E1">
      <w:pPr>
        <w:pStyle w:val="Felsorols"/>
      </w:pPr>
      <w:r>
        <w:t>IPv4 és IPv6, DHCP és SLAAC/DHCPv6</w:t>
      </w:r>
    </w:p>
    <w:p w14:paraId="66F3F148" w14:textId="77777777" w:rsidR="00C426F1" w:rsidRDefault="009570E1">
      <w:pPr>
        <w:pStyle w:val="Felsorols"/>
      </w:pPr>
      <w:r>
        <w:t>Inter-VLAN routing, OSPFv2, OSPFv3 és statikus alapértelmezett útvonal</w:t>
      </w:r>
    </w:p>
    <w:p w14:paraId="377C5303" w14:textId="77777777" w:rsidR="00C426F1" w:rsidRDefault="009570E1">
      <w:pPr>
        <w:pStyle w:val="Felsorols"/>
      </w:pPr>
      <w:r>
        <w:t>PAT, statikus NAT és IPsec site-to-site VPN</w:t>
      </w:r>
    </w:p>
    <w:p w14:paraId="37897D98" w14:textId="77777777" w:rsidR="00C426F1" w:rsidRDefault="009570E1">
      <w:pPr>
        <w:pStyle w:val="Felsorols"/>
      </w:pPr>
      <w:r>
        <w:t>ACL, SSH, port security, DHCP snooping és letiltott tartalék portok</w:t>
      </w:r>
    </w:p>
    <w:p w14:paraId="30A41273" w14:textId="77777777" w:rsidR="00C426F1" w:rsidRDefault="009570E1">
      <w:pPr>
        <w:pStyle w:val="Felsorols"/>
      </w:pPr>
      <w:r>
        <w:t>Active Directory Domain Services, DNS, DHCP, GPO és fájlmegosztás</w:t>
      </w:r>
    </w:p>
    <w:p w14:paraId="2164A4A4" w14:textId="77777777" w:rsidR="00C426F1" w:rsidRDefault="009570E1">
      <w:pPr>
        <w:pStyle w:val="Felsorols"/>
      </w:pPr>
      <w:r>
        <w:t>Ubuntu Server 24.04 LTS, Nginx, HTTPS, naplózás és mentés</w:t>
      </w:r>
    </w:p>
    <w:p w14:paraId="2D0CD968" w14:textId="77777777" w:rsidR="00C426F1" w:rsidRDefault="009570E1">
      <w:pPr>
        <w:pStyle w:val="Felsorols"/>
      </w:pPr>
      <w:r>
        <w:t>Python 3, Netmiko és CSV-alapú konfiguráció</w:t>
      </w:r>
    </w:p>
    <w:p w14:paraId="60FD3C9A" w14:textId="77777777" w:rsidR="00C426F1" w:rsidRDefault="009570E1">
      <w:pPr>
        <w:pStyle w:val="Cmsor1"/>
      </w:pPr>
      <w:r>
        <w:t>2 Követelmények és tervezési döntések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4535"/>
        <w:gridCol w:w="2835"/>
      </w:tblGrid>
      <w:tr w:rsidR="00C426F1" w14:paraId="3BDB4906" w14:textId="77777777">
        <w:trPr>
          <w:tblHeader/>
          <w:jc w:val="center"/>
        </w:trPr>
        <w:tc>
          <w:tcPr>
            <w:tcW w:w="2268" w:type="dxa"/>
            <w:shd w:val="clear" w:color="auto" w:fill="1F4E78"/>
            <w:tcMar>
              <w:top w:w="90" w:type="dxa"/>
              <w:left w:w="110" w:type="dxa"/>
              <w:bottom w:w="90" w:type="dxa"/>
              <w:right w:w="110" w:type="dxa"/>
            </w:tcMar>
            <w:vAlign w:val="center"/>
          </w:tcPr>
          <w:p w14:paraId="6E0AC745" w14:textId="77777777" w:rsidR="00C426F1" w:rsidRDefault="009570E1">
            <w:r>
              <w:rPr>
                <w:b/>
                <w:color w:val="FFFFFF"/>
                <w:sz w:val="18"/>
              </w:rPr>
              <w:t>Követelmény</w:t>
            </w:r>
          </w:p>
        </w:tc>
        <w:tc>
          <w:tcPr>
            <w:tcW w:w="4535" w:type="dxa"/>
            <w:shd w:val="clear" w:color="auto" w:fill="1F4E78"/>
            <w:tcMar>
              <w:top w:w="90" w:type="dxa"/>
              <w:left w:w="110" w:type="dxa"/>
              <w:bottom w:w="90" w:type="dxa"/>
              <w:right w:w="110" w:type="dxa"/>
            </w:tcMar>
            <w:vAlign w:val="center"/>
          </w:tcPr>
          <w:p w14:paraId="2E8B8E6A" w14:textId="77777777" w:rsidR="00C426F1" w:rsidRDefault="009570E1">
            <w:r>
              <w:rPr>
                <w:b/>
                <w:color w:val="FFFFFF"/>
                <w:sz w:val="18"/>
              </w:rPr>
              <w:t>Megoldás</w:t>
            </w:r>
          </w:p>
        </w:tc>
        <w:tc>
          <w:tcPr>
            <w:tcW w:w="2835" w:type="dxa"/>
            <w:shd w:val="clear" w:color="auto" w:fill="1F4E78"/>
            <w:tcMar>
              <w:top w:w="90" w:type="dxa"/>
              <w:left w:w="110" w:type="dxa"/>
              <w:bottom w:w="90" w:type="dxa"/>
              <w:right w:w="110" w:type="dxa"/>
            </w:tcMar>
            <w:vAlign w:val="center"/>
          </w:tcPr>
          <w:p w14:paraId="3AE34503" w14:textId="77777777" w:rsidR="00C426F1" w:rsidRDefault="009570E1">
            <w:r>
              <w:rPr>
                <w:b/>
                <w:color w:val="FFFFFF"/>
                <w:sz w:val="18"/>
              </w:rPr>
              <w:t>Ellenőrzés</w:t>
            </w:r>
          </w:p>
        </w:tc>
      </w:tr>
      <w:tr w:rsidR="00C426F1" w14:paraId="0CAC080E" w14:textId="77777777">
        <w:trPr>
          <w:jc w:val="center"/>
        </w:trPr>
        <w:tc>
          <w:tcPr>
            <w:tcW w:w="2268" w:type="dxa"/>
            <w:tcMar>
              <w:top w:w="90" w:type="dxa"/>
              <w:left w:w="110" w:type="dxa"/>
              <w:bottom w:w="90" w:type="dxa"/>
              <w:right w:w="110" w:type="dxa"/>
            </w:tcMar>
            <w:vAlign w:val="center"/>
          </w:tcPr>
          <w:p w14:paraId="668D4936" w14:textId="77777777" w:rsidR="00C426F1" w:rsidRDefault="009570E1">
            <w:pPr>
              <w:spacing w:after="40"/>
            </w:pPr>
            <w:r>
              <w:rPr>
                <w:sz w:val="17"/>
              </w:rPr>
              <w:t>Három telephely</w:t>
            </w:r>
          </w:p>
        </w:tc>
        <w:tc>
          <w:tcPr>
            <w:tcW w:w="4535" w:type="dxa"/>
            <w:tcMar>
              <w:top w:w="90" w:type="dxa"/>
              <w:left w:w="110" w:type="dxa"/>
              <w:bottom w:w="90" w:type="dxa"/>
              <w:right w:w="110" w:type="dxa"/>
            </w:tcMar>
            <w:vAlign w:val="center"/>
          </w:tcPr>
          <w:p w14:paraId="553E9B3F" w14:textId="77777777" w:rsidR="00C426F1" w:rsidRDefault="009570E1">
            <w:pPr>
              <w:spacing w:after="40"/>
            </w:pPr>
            <w:r>
              <w:rPr>
                <w:sz w:val="17"/>
              </w:rPr>
              <w:t>Debrecen központ, Budapest és Szeged fiókiroda</w:t>
            </w:r>
          </w:p>
        </w:tc>
        <w:tc>
          <w:tcPr>
            <w:tcW w:w="2835" w:type="dxa"/>
            <w:tcMar>
              <w:top w:w="90" w:type="dxa"/>
              <w:left w:w="110" w:type="dxa"/>
              <w:bottom w:w="90" w:type="dxa"/>
              <w:right w:w="110" w:type="dxa"/>
            </w:tcMar>
            <w:vAlign w:val="center"/>
          </w:tcPr>
          <w:p w14:paraId="5DD698AD" w14:textId="77777777" w:rsidR="00C426F1" w:rsidRDefault="009570E1">
            <w:pPr>
              <w:spacing w:after="40"/>
            </w:pPr>
            <w:r>
              <w:rPr>
                <w:sz w:val="17"/>
              </w:rPr>
              <w:t>Telephelyek közötti ping és traceroute</w:t>
            </w:r>
          </w:p>
        </w:tc>
      </w:tr>
      <w:tr w:rsidR="00C426F1" w14:paraId="16C13583" w14:textId="77777777">
        <w:trPr>
          <w:jc w:val="center"/>
        </w:trPr>
        <w:tc>
          <w:tcPr>
            <w:tcW w:w="2268" w:type="dxa"/>
            <w:shd w:val="clear" w:color="auto" w:fill="F2F6FA"/>
            <w:tcMar>
              <w:top w:w="90" w:type="dxa"/>
              <w:left w:w="110" w:type="dxa"/>
              <w:bottom w:w="90" w:type="dxa"/>
              <w:right w:w="110" w:type="dxa"/>
            </w:tcMar>
            <w:vAlign w:val="center"/>
          </w:tcPr>
          <w:p w14:paraId="3EBDC772" w14:textId="77777777" w:rsidR="00C426F1" w:rsidRDefault="009570E1">
            <w:pPr>
              <w:spacing w:after="40"/>
            </w:pPr>
            <w:r>
              <w:rPr>
                <w:sz w:val="17"/>
              </w:rPr>
              <w:t>Szegmentálás</w:t>
            </w:r>
          </w:p>
        </w:tc>
        <w:tc>
          <w:tcPr>
            <w:tcW w:w="4535" w:type="dxa"/>
            <w:shd w:val="clear" w:color="auto" w:fill="F2F6FA"/>
            <w:tcMar>
              <w:top w:w="90" w:type="dxa"/>
              <w:left w:w="110" w:type="dxa"/>
              <w:bottom w:w="90" w:type="dxa"/>
              <w:right w:w="110" w:type="dxa"/>
            </w:tcMar>
            <w:vAlign w:val="center"/>
          </w:tcPr>
          <w:p w14:paraId="11992966" w14:textId="77777777" w:rsidR="00C426F1" w:rsidRDefault="009570E1">
            <w:pPr>
              <w:spacing w:after="40"/>
            </w:pPr>
            <w:r>
              <w:rPr>
                <w:sz w:val="17"/>
              </w:rPr>
              <w:t>Öt funkcionális VLAN</w:t>
            </w:r>
          </w:p>
        </w:tc>
        <w:tc>
          <w:tcPr>
            <w:tcW w:w="2835" w:type="dxa"/>
            <w:shd w:val="clear" w:color="auto" w:fill="F2F6FA"/>
            <w:tcMar>
              <w:top w:w="90" w:type="dxa"/>
              <w:left w:w="110" w:type="dxa"/>
              <w:bottom w:w="90" w:type="dxa"/>
              <w:right w:w="110" w:type="dxa"/>
            </w:tcMar>
            <w:vAlign w:val="center"/>
          </w:tcPr>
          <w:p w14:paraId="3BD5DE62" w14:textId="77777777" w:rsidR="00C426F1" w:rsidRDefault="009570E1">
            <w:pPr>
              <w:spacing w:after="40"/>
            </w:pPr>
            <w:r>
              <w:rPr>
                <w:sz w:val="17"/>
              </w:rPr>
              <w:t>VLAN- és trunk-ellenőrzés</w:t>
            </w:r>
          </w:p>
        </w:tc>
      </w:tr>
      <w:tr w:rsidR="00C426F1" w14:paraId="45A6A5D7" w14:textId="77777777">
        <w:trPr>
          <w:jc w:val="center"/>
        </w:trPr>
        <w:tc>
          <w:tcPr>
            <w:tcW w:w="2268" w:type="dxa"/>
            <w:tcMar>
              <w:top w:w="90" w:type="dxa"/>
              <w:left w:w="110" w:type="dxa"/>
              <w:bottom w:w="90" w:type="dxa"/>
              <w:right w:w="110" w:type="dxa"/>
            </w:tcMar>
            <w:vAlign w:val="center"/>
          </w:tcPr>
          <w:p w14:paraId="0D2EA940" w14:textId="77777777" w:rsidR="00C426F1" w:rsidRDefault="009570E1">
            <w:pPr>
              <w:spacing w:after="40"/>
            </w:pPr>
            <w:r>
              <w:rPr>
                <w:sz w:val="17"/>
              </w:rPr>
              <w:t>IPv4 és IPv6</w:t>
            </w:r>
          </w:p>
        </w:tc>
        <w:tc>
          <w:tcPr>
            <w:tcW w:w="4535" w:type="dxa"/>
            <w:tcMar>
              <w:top w:w="90" w:type="dxa"/>
              <w:left w:w="110" w:type="dxa"/>
              <w:bottom w:w="90" w:type="dxa"/>
              <w:right w:w="110" w:type="dxa"/>
            </w:tcMar>
            <w:vAlign w:val="center"/>
          </w:tcPr>
          <w:p w14:paraId="521FBABD" w14:textId="77777777" w:rsidR="00C426F1" w:rsidRDefault="009570E1">
            <w:pPr>
              <w:spacing w:after="40"/>
            </w:pPr>
            <w:r>
              <w:rPr>
                <w:sz w:val="17"/>
              </w:rPr>
              <w:t>/24 LAN-ok, /30 IPv4 WAN, /64 IPv6</w:t>
            </w:r>
          </w:p>
        </w:tc>
        <w:tc>
          <w:tcPr>
            <w:tcW w:w="2835" w:type="dxa"/>
            <w:tcMar>
              <w:top w:w="90" w:type="dxa"/>
              <w:left w:w="110" w:type="dxa"/>
              <w:bottom w:w="90" w:type="dxa"/>
              <w:right w:w="110" w:type="dxa"/>
            </w:tcMar>
            <w:vAlign w:val="center"/>
          </w:tcPr>
          <w:p w14:paraId="264BD13C" w14:textId="77777777" w:rsidR="00C426F1" w:rsidRDefault="009570E1">
            <w:pPr>
              <w:spacing w:after="40"/>
            </w:pPr>
            <w:r>
              <w:rPr>
                <w:sz w:val="17"/>
              </w:rPr>
              <w:t>ping, ping6 és routing táblák</w:t>
            </w:r>
          </w:p>
        </w:tc>
      </w:tr>
      <w:tr w:rsidR="00C426F1" w14:paraId="203EA831" w14:textId="77777777">
        <w:trPr>
          <w:jc w:val="center"/>
        </w:trPr>
        <w:tc>
          <w:tcPr>
            <w:tcW w:w="2268" w:type="dxa"/>
            <w:shd w:val="clear" w:color="auto" w:fill="F2F6FA"/>
            <w:tcMar>
              <w:top w:w="90" w:type="dxa"/>
              <w:left w:w="110" w:type="dxa"/>
              <w:bottom w:w="90" w:type="dxa"/>
              <w:right w:w="110" w:type="dxa"/>
            </w:tcMar>
            <w:vAlign w:val="center"/>
          </w:tcPr>
          <w:p w14:paraId="2535080B" w14:textId="77777777" w:rsidR="00C426F1" w:rsidRDefault="009570E1">
            <w:pPr>
              <w:spacing w:after="40"/>
            </w:pPr>
            <w:r>
              <w:rPr>
                <w:sz w:val="17"/>
              </w:rPr>
              <w:t>Dinamikus routing</w:t>
            </w:r>
          </w:p>
        </w:tc>
        <w:tc>
          <w:tcPr>
            <w:tcW w:w="4535" w:type="dxa"/>
            <w:shd w:val="clear" w:color="auto" w:fill="F2F6FA"/>
            <w:tcMar>
              <w:top w:w="90" w:type="dxa"/>
              <w:left w:w="110" w:type="dxa"/>
              <w:bottom w:w="90" w:type="dxa"/>
              <w:right w:w="110" w:type="dxa"/>
            </w:tcMar>
            <w:vAlign w:val="center"/>
          </w:tcPr>
          <w:p w14:paraId="7E8246CA" w14:textId="77777777" w:rsidR="00C426F1" w:rsidRDefault="009570E1">
            <w:pPr>
              <w:spacing w:after="40"/>
            </w:pPr>
            <w:r>
              <w:rPr>
                <w:sz w:val="17"/>
              </w:rPr>
              <w:t>OSPFv2 és OSPFv3</w:t>
            </w:r>
          </w:p>
        </w:tc>
        <w:tc>
          <w:tcPr>
            <w:tcW w:w="2835" w:type="dxa"/>
            <w:shd w:val="clear" w:color="auto" w:fill="F2F6FA"/>
            <w:tcMar>
              <w:top w:w="90" w:type="dxa"/>
              <w:left w:w="110" w:type="dxa"/>
              <w:bottom w:w="90" w:type="dxa"/>
              <w:right w:w="110" w:type="dxa"/>
            </w:tcMar>
            <w:vAlign w:val="center"/>
          </w:tcPr>
          <w:p w14:paraId="66E2A772" w14:textId="77777777" w:rsidR="00C426F1" w:rsidRDefault="009570E1">
            <w:pPr>
              <w:spacing w:after="40"/>
            </w:pPr>
            <w:r>
              <w:rPr>
                <w:sz w:val="17"/>
              </w:rPr>
              <w:t>szomszédság és tanult útvonal</w:t>
            </w:r>
          </w:p>
        </w:tc>
      </w:tr>
      <w:tr w:rsidR="00C426F1" w14:paraId="74FCDF65" w14:textId="77777777">
        <w:trPr>
          <w:jc w:val="center"/>
        </w:trPr>
        <w:tc>
          <w:tcPr>
            <w:tcW w:w="2268" w:type="dxa"/>
            <w:tcMar>
              <w:top w:w="90" w:type="dxa"/>
              <w:left w:w="110" w:type="dxa"/>
              <w:bottom w:w="90" w:type="dxa"/>
              <w:right w:w="110" w:type="dxa"/>
            </w:tcMar>
            <w:vAlign w:val="center"/>
          </w:tcPr>
          <w:p w14:paraId="1EC7293C" w14:textId="77777777" w:rsidR="00C426F1" w:rsidRDefault="009570E1">
            <w:pPr>
              <w:spacing w:after="40"/>
            </w:pPr>
            <w:r>
              <w:rPr>
                <w:sz w:val="17"/>
              </w:rPr>
              <w:t>Biztonságos WAN</w:t>
            </w:r>
          </w:p>
        </w:tc>
        <w:tc>
          <w:tcPr>
            <w:tcW w:w="4535" w:type="dxa"/>
            <w:tcMar>
              <w:top w:w="90" w:type="dxa"/>
              <w:left w:w="110" w:type="dxa"/>
              <w:bottom w:w="90" w:type="dxa"/>
              <w:right w:w="110" w:type="dxa"/>
            </w:tcMar>
            <w:vAlign w:val="center"/>
          </w:tcPr>
          <w:p w14:paraId="59859692" w14:textId="77777777" w:rsidR="00C426F1" w:rsidRDefault="009570E1">
            <w:pPr>
              <w:spacing w:after="40"/>
            </w:pPr>
            <w:r>
              <w:rPr>
                <w:sz w:val="17"/>
              </w:rPr>
              <w:t>IPsec site-to-site VPN</w:t>
            </w:r>
          </w:p>
        </w:tc>
        <w:tc>
          <w:tcPr>
            <w:tcW w:w="2835" w:type="dxa"/>
            <w:tcMar>
              <w:top w:w="90" w:type="dxa"/>
              <w:left w:w="110" w:type="dxa"/>
              <w:bottom w:w="90" w:type="dxa"/>
              <w:right w:w="110" w:type="dxa"/>
            </w:tcMar>
            <w:vAlign w:val="center"/>
          </w:tcPr>
          <w:p w14:paraId="74EE4C95" w14:textId="77777777" w:rsidR="00C426F1" w:rsidRDefault="009570E1">
            <w:pPr>
              <w:spacing w:after="40"/>
            </w:pPr>
            <w:r>
              <w:rPr>
                <w:sz w:val="17"/>
              </w:rPr>
              <w:t>IKE/IPsec SA és titkosított forgalom</w:t>
            </w:r>
          </w:p>
        </w:tc>
      </w:tr>
      <w:tr w:rsidR="00C426F1" w14:paraId="2C3B4FCB" w14:textId="77777777">
        <w:trPr>
          <w:jc w:val="center"/>
        </w:trPr>
        <w:tc>
          <w:tcPr>
            <w:tcW w:w="2268" w:type="dxa"/>
            <w:shd w:val="clear" w:color="auto" w:fill="F2F6FA"/>
            <w:tcMar>
              <w:top w:w="90" w:type="dxa"/>
              <w:left w:w="110" w:type="dxa"/>
              <w:bottom w:w="90" w:type="dxa"/>
              <w:right w:w="110" w:type="dxa"/>
            </w:tcMar>
            <w:vAlign w:val="center"/>
          </w:tcPr>
          <w:p w14:paraId="24131BDB" w14:textId="77777777" w:rsidR="00C426F1" w:rsidRDefault="009570E1">
            <w:pPr>
              <w:spacing w:after="40"/>
            </w:pPr>
            <w:r>
              <w:rPr>
                <w:sz w:val="17"/>
              </w:rPr>
              <w:t>Redundancia</w:t>
            </w:r>
          </w:p>
        </w:tc>
        <w:tc>
          <w:tcPr>
            <w:tcW w:w="4535" w:type="dxa"/>
            <w:shd w:val="clear" w:color="auto" w:fill="F2F6FA"/>
            <w:tcMar>
              <w:top w:w="90" w:type="dxa"/>
              <w:left w:w="110" w:type="dxa"/>
              <w:bottom w:w="90" w:type="dxa"/>
              <w:right w:w="110" w:type="dxa"/>
            </w:tcMar>
            <w:vAlign w:val="center"/>
          </w:tcPr>
          <w:p w14:paraId="0C206545" w14:textId="77777777" w:rsidR="00C426F1" w:rsidRDefault="009570E1">
            <w:pPr>
              <w:spacing w:after="40"/>
            </w:pPr>
            <w:r>
              <w:rPr>
                <w:sz w:val="17"/>
              </w:rPr>
              <w:t>Két L3 switch, HSRP, EtherChannel, RSTP</w:t>
            </w:r>
          </w:p>
        </w:tc>
        <w:tc>
          <w:tcPr>
            <w:tcW w:w="2835" w:type="dxa"/>
            <w:shd w:val="clear" w:color="auto" w:fill="F2F6FA"/>
            <w:tcMar>
              <w:top w:w="90" w:type="dxa"/>
              <w:left w:w="110" w:type="dxa"/>
              <w:bottom w:w="90" w:type="dxa"/>
              <w:right w:w="110" w:type="dxa"/>
            </w:tcMar>
            <w:vAlign w:val="center"/>
          </w:tcPr>
          <w:p w14:paraId="51D9D132" w14:textId="77777777" w:rsidR="00C426F1" w:rsidRDefault="009570E1">
            <w:pPr>
              <w:spacing w:after="40"/>
            </w:pPr>
            <w:r>
              <w:rPr>
                <w:sz w:val="17"/>
              </w:rPr>
              <w:t>átállási teszt</w:t>
            </w:r>
          </w:p>
        </w:tc>
      </w:tr>
      <w:tr w:rsidR="00C426F1" w14:paraId="08971086" w14:textId="77777777">
        <w:trPr>
          <w:jc w:val="center"/>
        </w:trPr>
        <w:tc>
          <w:tcPr>
            <w:tcW w:w="2268" w:type="dxa"/>
            <w:tcMar>
              <w:top w:w="90" w:type="dxa"/>
              <w:left w:w="110" w:type="dxa"/>
              <w:bottom w:w="90" w:type="dxa"/>
              <w:right w:w="110" w:type="dxa"/>
            </w:tcMar>
            <w:vAlign w:val="center"/>
          </w:tcPr>
          <w:p w14:paraId="7A70F669" w14:textId="77777777" w:rsidR="00C426F1" w:rsidRDefault="009570E1">
            <w:pPr>
              <w:spacing w:after="40"/>
            </w:pPr>
            <w:r>
              <w:rPr>
                <w:sz w:val="17"/>
              </w:rPr>
              <w:t>Szerverek</w:t>
            </w:r>
          </w:p>
        </w:tc>
        <w:tc>
          <w:tcPr>
            <w:tcW w:w="4535" w:type="dxa"/>
            <w:tcMar>
              <w:top w:w="90" w:type="dxa"/>
              <w:left w:w="110" w:type="dxa"/>
              <w:bottom w:w="90" w:type="dxa"/>
              <w:right w:w="110" w:type="dxa"/>
            </w:tcMar>
            <w:vAlign w:val="center"/>
          </w:tcPr>
          <w:p w14:paraId="5AAA07EA" w14:textId="77777777" w:rsidR="00C426F1" w:rsidRDefault="009570E1">
            <w:pPr>
              <w:spacing w:after="40"/>
            </w:pPr>
            <w:r>
              <w:rPr>
                <w:sz w:val="17"/>
              </w:rPr>
              <w:t>Windows DC01, FS01 és Ubuntu WEB01</w:t>
            </w:r>
          </w:p>
        </w:tc>
        <w:tc>
          <w:tcPr>
            <w:tcW w:w="2835" w:type="dxa"/>
            <w:tcMar>
              <w:top w:w="90" w:type="dxa"/>
              <w:left w:w="110" w:type="dxa"/>
              <w:bottom w:w="90" w:type="dxa"/>
              <w:right w:w="110" w:type="dxa"/>
            </w:tcMar>
            <w:vAlign w:val="center"/>
          </w:tcPr>
          <w:p w14:paraId="47FE79E5" w14:textId="77777777" w:rsidR="00C426F1" w:rsidRDefault="009570E1">
            <w:pPr>
              <w:spacing w:after="40"/>
            </w:pPr>
            <w:r>
              <w:rPr>
                <w:sz w:val="17"/>
              </w:rPr>
              <w:t>szolgáltatási tesztek</w:t>
            </w:r>
          </w:p>
        </w:tc>
      </w:tr>
      <w:tr w:rsidR="00C426F1" w14:paraId="5A8A87D8" w14:textId="77777777">
        <w:trPr>
          <w:jc w:val="center"/>
        </w:trPr>
        <w:tc>
          <w:tcPr>
            <w:tcW w:w="2268" w:type="dxa"/>
            <w:shd w:val="clear" w:color="auto" w:fill="F2F6FA"/>
            <w:tcMar>
              <w:top w:w="90" w:type="dxa"/>
              <w:left w:w="110" w:type="dxa"/>
              <w:bottom w:w="90" w:type="dxa"/>
              <w:right w:w="110" w:type="dxa"/>
            </w:tcMar>
            <w:vAlign w:val="center"/>
          </w:tcPr>
          <w:p w14:paraId="26619F5A" w14:textId="77777777" w:rsidR="00C426F1" w:rsidRDefault="009570E1">
            <w:pPr>
              <w:spacing w:after="40"/>
            </w:pPr>
            <w:r>
              <w:rPr>
                <w:sz w:val="17"/>
              </w:rPr>
              <w:t>Automatizálás</w:t>
            </w:r>
          </w:p>
        </w:tc>
        <w:tc>
          <w:tcPr>
            <w:tcW w:w="4535" w:type="dxa"/>
            <w:shd w:val="clear" w:color="auto" w:fill="F2F6FA"/>
            <w:tcMar>
              <w:top w:w="90" w:type="dxa"/>
              <w:left w:w="110" w:type="dxa"/>
              <w:bottom w:w="90" w:type="dxa"/>
              <w:right w:w="110" w:type="dxa"/>
            </w:tcMar>
            <w:vAlign w:val="center"/>
          </w:tcPr>
          <w:p w14:paraId="0A2AFBCB" w14:textId="77777777" w:rsidR="00C426F1" w:rsidRDefault="009570E1">
            <w:pPr>
              <w:spacing w:after="40"/>
            </w:pPr>
            <w:r>
              <w:rPr>
                <w:sz w:val="17"/>
              </w:rPr>
              <w:t>Netmiko konfiguráció és mentés</w:t>
            </w:r>
          </w:p>
        </w:tc>
        <w:tc>
          <w:tcPr>
            <w:tcW w:w="2835" w:type="dxa"/>
            <w:shd w:val="clear" w:color="auto" w:fill="F2F6FA"/>
            <w:tcMar>
              <w:top w:w="90" w:type="dxa"/>
              <w:left w:w="110" w:type="dxa"/>
              <w:bottom w:w="90" w:type="dxa"/>
              <w:right w:w="110" w:type="dxa"/>
            </w:tcMar>
            <w:vAlign w:val="center"/>
          </w:tcPr>
          <w:p w14:paraId="2E0A41C9" w14:textId="77777777" w:rsidR="00C426F1" w:rsidRDefault="009570E1">
            <w:pPr>
              <w:spacing w:after="40"/>
            </w:pPr>
            <w:r>
              <w:rPr>
                <w:sz w:val="17"/>
              </w:rPr>
              <w:t>napló és eszközkonfiguráció</w:t>
            </w:r>
          </w:p>
        </w:tc>
      </w:tr>
    </w:tbl>
    <w:p w14:paraId="0F8A62C8" w14:textId="77777777" w:rsidR="00C426F1" w:rsidRDefault="00C426F1">
      <w:pPr>
        <w:spacing w:after="20"/>
      </w:pPr>
    </w:p>
    <w:p w14:paraId="4AFC490E" w14:textId="77777777" w:rsidR="00C426F1" w:rsidRDefault="009570E1">
      <w:pPr>
        <w:pStyle w:val="Cmsor1"/>
      </w:pPr>
      <w:r>
        <w:t>3 Logikai és fizikai topológia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2835"/>
        <w:gridCol w:w="2835"/>
        <w:gridCol w:w="2835"/>
      </w:tblGrid>
      <w:tr w:rsidR="00C426F1" w14:paraId="611A0BD5" w14:textId="77777777">
        <w:trPr>
          <w:tblHeader/>
          <w:jc w:val="center"/>
        </w:trPr>
        <w:tc>
          <w:tcPr>
            <w:tcW w:w="1701" w:type="dxa"/>
            <w:shd w:val="clear" w:color="auto" w:fill="1F4E78"/>
            <w:tcMar>
              <w:top w:w="90" w:type="dxa"/>
              <w:left w:w="110" w:type="dxa"/>
              <w:bottom w:w="90" w:type="dxa"/>
              <w:right w:w="110" w:type="dxa"/>
            </w:tcMar>
            <w:vAlign w:val="center"/>
          </w:tcPr>
          <w:p w14:paraId="4B8B72FB" w14:textId="77777777" w:rsidR="00C426F1" w:rsidRDefault="009570E1">
            <w:r>
              <w:rPr>
                <w:b/>
                <w:color w:val="FFFFFF"/>
                <w:sz w:val="18"/>
              </w:rPr>
              <w:t>Réteg</w:t>
            </w:r>
          </w:p>
        </w:tc>
        <w:tc>
          <w:tcPr>
            <w:tcW w:w="2835" w:type="dxa"/>
            <w:shd w:val="clear" w:color="auto" w:fill="1F4E78"/>
            <w:tcMar>
              <w:top w:w="90" w:type="dxa"/>
              <w:left w:w="110" w:type="dxa"/>
              <w:bottom w:w="90" w:type="dxa"/>
              <w:right w:w="110" w:type="dxa"/>
            </w:tcMar>
            <w:vAlign w:val="center"/>
          </w:tcPr>
          <w:p w14:paraId="3FC6D94E" w14:textId="77777777" w:rsidR="00C426F1" w:rsidRDefault="009570E1">
            <w:r>
              <w:rPr>
                <w:b/>
                <w:color w:val="FFFFFF"/>
                <w:sz w:val="18"/>
              </w:rPr>
              <w:t>Debrecen</w:t>
            </w:r>
          </w:p>
        </w:tc>
        <w:tc>
          <w:tcPr>
            <w:tcW w:w="2835" w:type="dxa"/>
            <w:shd w:val="clear" w:color="auto" w:fill="1F4E78"/>
            <w:tcMar>
              <w:top w:w="90" w:type="dxa"/>
              <w:left w:w="110" w:type="dxa"/>
              <w:bottom w:w="90" w:type="dxa"/>
              <w:right w:w="110" w:type="dxa"/>
            </w:tcMar>
            <w:vAlign w:val="center"/>
          </w:tcPr>
          <w:p w14:paraId="4A8B622C" w14:textId="77777777" w:rsidR="00C426F1" w:rsidRDefault="009570E1">
            <w:r>
              <w:rPr>
                <w:b/>
                <w:color w:val="FFFFFF"/>
                <w:sz w:val="18"/>
              </w:rPr>
              <w:t>Budapest</w:t>
            </w:r>
          </w:p>
        </w:tc>
        <w:tc>
          <w:tcPr>
            <w:tcW w:w="2835" w:type="dxa"/>
            <w:shd w:val="clear" w:color="auto" w:fill="1F4E78"/>
            <w:tcMar>
              <w:top w:w="90" w:type="dxa"/>
              <w:left w:w="110" w:type="dxa"/>
              <w:bottom w:w="90" w:type="dxa"/>
              <w:right w:w="110" w:type="dxa"/>
            </w:tcMar>
            <w:vAlign w:val="center"/>
          </w:tcPr>
          <w:p w14:paraId="60420DD8" w14:textId="77777777" w:rsidR="00C426F1" w:rsidRDefault="009570E1">
            <w:r>
              <w:rPr>
                <w:b/>
                <w:color w:val="FFFFFF"/>
                <w:sz w:val="18"/>
              </w:rPr>
              <w:t>Szeged</w:t>
            </w:r>
          </w:p>
        </w:tc>
      </w:tr>
      <w:tr w:rsidR="00C426F1" w14:paraId="7FB0E405" w14:textId="77777777">
        <w:trPr>
          <w:jc w:val="center"/>
        </w:trPr>
        <w:tc>
          <w:tcPr>
            <w:tcW w:w="1701" w:type="dxa"/>
            <w:tcMar>
              <w:top w:w="90" w:type="dxa"/>
              <w:left w:w="110" w:type="dxa"/>
              <w:bottom w:w="90" w:type="dxa"/>
              <w:right w:w="110" w:type="dxa"/>
            </w:tcMar>
            <w:vAlign w:val="center"/>
          </w:tcPr>
          <w:p w14:paraId="3F44C797" w14:textId="77777777" w:rsidR="00C426F1" w:rsidRDefault="009570E1">
            <w:pPr>
              <w:spacing w:after="40"/>
            </w:pPr>
            <w:r>
              <w:rPr>
                <w:sz w:val="17"/>
              </w:rPr>
              <w:t>Perem</w:t>
            </w:r>
          </w:p>
        </w:tc>
        <w:tc>
          <w:tcPr>
            <w:tcW w:w="2835" w:type="dxa"/>
            <w:tcMar>
              <w:top w:w="90" w:type="dxa"/>
              <w:left w:w="110" w:type="dxa"/>
              <w:bottom w:w="90" w:type="dxa"/>
              <w:right w:w="110" w:type="dxa"/>
            </w:tcMar>
            <w:vAlign w:val="center"/>
          </w:tcPr>
          <w:p w14:paraId="4CA9C432" w14:textId="77777777" w:rsidR="00C426F1" w:rsidRDefault="009570E1">
            <w:pPr>
              <w:spacing w:after="40"/>
            </w:pPr>
            <w:r>
              <w:rPr>
                <w:sz w:val="17"/>
              </w:rPr>
              <w:t>FW01 hardveres tűzfal, R-DER router</w:t>
            </w:r>
          </w:p>
        </w:tc>
        <w:tc>
          <w:tcPr>
            <w:tcW w:w="2835" w:type="dxa"/>
            <w:tcMar>
              <w:top w:w="90" w:type="dxa"/>
              <w:left w:w="110" w:type="dxa"/>
              <w:bottom w:w="90" w:type="dxa"/>
              <w:right w:w="110" w:type="dxa"/>
            </w:tcMar>
            <w:vAlign w:val="center"/>
          </w:tcPr>
          <w:p w14:paraId="27D891ED" w14:textId="77777777" w:rsidR="00C426F1" w:rsidRDefault="009570E1">
            <w:pPr>
              <w:spacing w:after="40"/>
            </w:pPr>
            <w:r>
              <w:rPr>
                <w:sz w:val="17"/>
              </w:rPr>
              <w:t>R-BP router</w:t>
            </w:r>
          </w:p>
        </w:tc>
        <w:tc>
          <w:tcPr>
            <w:tcW w:w="2835" w:type="dxa"/>
            <w:tcMar>
              <w:top w:w="90" w:type="dxa"/>
              <w:left w:w="110" w:type="dxa"/>
              <w:bottom w:w="90" w:type="dxa"/>
              <w:right w:w="110" w:type="dxa"/>
            </w:tcMar>
            <w:vAlign w:val="center"/>
          </w:tcPr>
          <w:p w14:paraId="3A62E9D2" w14:textId="77777777" w:rsidR="00C426F1" w:rsidRDefault="009570E1">
            <w:pPr>
              <w:spacing w:after="40"/>
            </w:pPr>
            <w:r>
              <w:rPr>
                <w:sz w:val="17"/>
              </w:rPr>
              <w:t>R-SZ router</w:t>
            </w:r>
          </w:p>
        </w:tc>
      </w:tr>
      <w:tr w:rsidR="00C426F1" w14:paraId="488AA59E" w14:textId="77777777">
        <w:trPr>
          <w:jc w:val="center"/>
        </w:trPr>
        <w:tc>
          <w:tcPr>
            <w:tcW w:w="1701" w:type="dxa"/>
            <w:shd w:val="clear" w:color="auto" w:fill="F2F6FA"/>
            <w:tcMar>
              <w:top w:w="90" w:type="dxa"/>
              <w:left w:w="110" w:type="dxa"/>
              <w:bottom w:w="90" w:type="dxa"/>
              <w:right w:w="110" w:type="dxa"/>
            </w:tcMar>
            <w:vAlign w:val="center"/>
          </w:tcPr>
          <w:p w14:paraId="40287FA3" w14:textId="77777777" w:rsidR="00C426F1" w:rsidRDefault="009570E1">
            <w:pPr>
              <w:spacing w:after="40"/>
            </w:pPr>
            <w:r>
              <w:rPr>
                <w:sz w:val="17"/>
              </w:rPr>
              <w:t>Mag</w:t>
            </w:r>
          </w:p>
        </w:tc>
        <w:tc>
          <w:tcPr>
            <w:tcW w:w="2835" w:type="dxa"/>
            <w:shd w:val="clear" w:color="auto" w:fill="F2F6FA"/>
            <w:tcMar>
              <w:top w:w="90" w:type="dxa"/>
              <w:left w:w="110" w:type="dxa"/>
              <w:bottom w:w="90" w:type="dxa"/>
              <w:right w:w="110" w:type="dxa"/>
            </w:tcMar>
            <w:vAlign w:val="center"/>
          </w:tcPr>
          <w:p w14:paraId="6CB578BD" w14:textId="77777777" w:rsidR="00C426F1" w:rsidRDefault="009570E1">
            <w:pPr>
              <w:spacing w:after="40"/>
            </w:pPr>
            <w:r>
              <w:rPr>
                <w:sz w:val="17"/>
              </w:rPr>
              <w:t>CORE1 és CORE2 L3 switch</w:t>
            </w:r>
          </w:p>
        </w:tc>
        <w:tc>
          <w:tcPr>
            <w:tcW w:w="2835" w:type="dxa"/>
            <w:shd w:val="clear" w:color="auto" w:fill="F2F6FA"/>
            <w:tcMar>
              <w:top w:w="90" w:type="dxa"/>
              <w:left w:w="110" w:type="dxa"/>
              <w:bottom w:w="90" w:type="dxa"/>
              <w:right w:w="110" w:type="dxa"/>
            </w:tcMar>
            <w:vAlign w:val="center"/>
          </w:tcPr>
          <w:p w14:paraId="08E5D36A" w14:textId="77777777" w:rsidR="00C426F1" w:rsidRDefault="009570E1">
            <w:pPr>
              <w:spacing w:after="40"/>
            </w:pPr>
            <w:r>
              <w:rPr>
                <w:sz w:val="17"/>
              </w:rPr>
              <w:t>SW-BP access switch</w:t>
            </w:r>
          </w:p>
        </w:tc>
        <w:tc>
          <w:tcPr>
            <w:tcW w:w="2835" w:type="dxa"/>
            <w:shd w:val="clear" w:color="auto" w:fill="F2F6FA"/>
            <w:tcMar>
              <w:top w:w="90" w:type="dxa"/>
              <w:left w:w="110" w:type="dxa"/>
              <w:bottom w:w="90" w:type="dxa"/>
              <w:right w:w="110" w:type="dxa"/>
            </w:tcMar>
            <w:vAlign w:val="center"/>
          </w:tcPr>
          <w:p w14:paraId="73EC3A6F" w14:textId="77777777" w:rsidR="00C426F1" w:rsidRDefault="009570E1">
            <w:pPr>
              <w:spacing w:after="40"/>
            </w:pPr>
            <w:r>
              <w:rPr>
                <w:sz w:val="17"/>
              </w:rPr>
              <w:t>SW-SZ access switch</w:t>
            </w:r>
          </w:p>
        </w:tc>
      </w:tr>
      <w:tr w:rsidR="00C426F1" w14:paraId="159C379B" w14:textId="77777777">
        <w:trPr>
          <w:jc w:val="center"/>
        </w:trPr>
        <w:tc>
          <w:tcPr>
            <w:tcW w:w="1701" w:type="dxa"/>
            <w:tcMar>
              <w:top w:w="90" w:type="dxa"/>
              <w:left w:w="110" w:type="dxa"/>
              <w:bottom w:w="90" w:type="dxa"/>
              <w:right w:w="110" w:type="dxa"/>
            </w:tcMar>
            <w:vAlign w:val="center"/>
          </w:tcPr>
          <w:p w14:paraId="0A006A74" w14:textId="77777777" w:rsidR="00C426F1" w:rsidRDefault="009570E1">
            <w:pPr>
              <w:spacing w:after="40"/>
            </w:pPr>
            <w:r>
              <w:rPr>
                <w:sz w:val="17"/>
              </w:rPr>
              <w:t>Hozzáférés</w:t>
            </w:r>
          </w:p>
        </w:tc>
        <w:tc>
          <w:tcPr>
            <w:tcW w:w="2835" w:type="dxa"/>
            <w:tcMar>
              <w:top w:w="90" w:type="dxa"/>
              <w:left w:w="110" w:type="dxa"/>
              <w:bottom w:w="90" w:type="dxa"/>
              <w:right w:w="110" w:type="dxa"/>
            </w:tcMar>
            <w:vAlign w:val="center"/>
          </w:tcPr>
          <w:p w14:paraId="4D00A5A1" w14:textId="77777777" w:rsidR="00C426F1" w:rsidRDefault="009570E1">
            <w:pPr>
              <w:spacing w:after="40"/>
            </w:pPr>
            <w:r>
              <w:rPr>
                <w:sz w:val="17"/>
              </w:rPr>
              <w:t>SW-DER1, SW-DER2, AP-DER1/2</w:t>
            </w:r>
          </w:p>
        </w:tc>
        <w:tc>
          <w:tcPr>
            <w:tcW w:w="2835" w:type="dxa"/>
            <w:tcMar>
              <w:top w:w="90" w:type="dxa"/>
              <w:left w:w="110" w:type="dxa"/>
              <w:bottom w:w="90" w:type="dxa"/>
              <w:right w:w="110" w:type="dxa"/>
            </w:tcMar>
            <w:vAlign w:val="center"/>
          </w:tcPr>
          <w:p w14:paraId="2CDEE1E3" w14:textId="77777777" w:rsidR="00C426F1" w:rsidRDefault="009570E1">
            <w:pPr>
              <w:spacing w:after="40"/>
            </w:pPr>
            <w:r>
              <w:rPr>
                <w:sz w:val="17"/>
              </w:rPr>
              <w:t>AP-BP1</w:t>
            </w:r>
          </w:p>
        </w:tc>
        <w:tc>
          <w:tcPr>
            <w:tcW w:w="2835" w:type="dxa"/>
            <w:tcMar>
              <w:top w:w="90" w:type="dxa"/>
              <w:left w:w="110" w:type="dxa"/>
              <w:bottom w:w="90" w:type="dxa"/>
              <w:right w:w="110" w:type="dxa"/>
            </w:tcMar>
            <w:vAlign w:val="center"/>
          </w:tcPr>
          <w:p w14:paraId="7D8C977B" w14:textId="77777777" w:rsidR="00C426F1" w:rsidRDefault="009570E1">
            <w:pPr>
              <w:spacing w:after="40"/>
            </w:pPr>
            <w:r>
              <w:rPr>
                <w:sz w:val="17"/>
              </w:rPr>
              <w:t>AP-SZ1</w:t>
            </w:r>
          </w:p>
        </w:tc>
      </w:tr>
      <w:tr w:rsidR="00C426F1" w14:paraId="05C2225C" w14:textId="77777777">
        <w:trPr>
          <w:jc w:val="center"/>
        </w:trPr>
        <w:tc>
          <w:tcPr>
            <w:tcW w:w="1701" w:type="dxa"/>
            <w:shd w:val="clear" w:color="auto" w:fill="F2F6FA"/>
            <w:tcMar>
              <w:top w:w="90" w:type="dxa"/>
              <w:left w:w="110" w:type="dxa"/>
              <w:bottom w:w="90" w:type="dxa"/>
              <w:right w:w="110" w:type="dxa"/>
            </w:tcMar>
            <w:vAlign w:val="center"/>
          </w:tcPr>
          <w:p w14:paraId="250DFAC5" w14:textId="77777777" w:rsidR="00C426F1" w:rsidRDefault="009570E1">
            <w:pPr>
              <w:spacing w:after="40"/>
            </w:pPr>
            <w:r>
              <w:rPr>
                <w:sz w:val="17"/>
              </w:rPr>
              <w:t>Szerver</w:t>
            </w:r>
          </w:p>
        </w:tc>
        <w:tc>
          <w:tcPr>
            <w:tcW w:w="2835" w:type="dxa"/>
            <w:shd w:val="clear" w:color="auto" w:fill="F2F6FA"/>
            <w:tcMar>
              <w:top w:w="90" w:type="dxa"/>
              <w:left w:w="110" w:type="dxa"/>
              <w:bottom w:w="90" w:type="dxa"/>
              <w:right w:w="110" w:type="dxa"/>
            </w:tcMar>
            <w:vAlign w:val="center"/>
          </w:tcPr>
          <w:p w14:paraId="245A19A8" w14:textId="77777777" w:rsidR="00C426F1" w:rsidRDefault="009570E1">
            <w:pPr>
              <w:spacing w:after="40"/>
            </w:pPr>
            <w:r>
              <w:rPr>
                <w:sz w:val="17"/>
              </w:rPr>
              <w:t>DC01, FS01, WEB01</w:t>
            </w:r>
          </w:p>
        </w:tc>
        <w:tc>
          <w:tcPr>
            <w:tcW w:w="2835" w:type="dxa"/>
            <w:shd w:val="clear" w:color="auto" w:fill="F2F6FA"/>
            <w:tcMar>
              <w:top w:w="90" w:type="dxa"/>
              <w:left w:w="110" w:type="dxa"/>
              <w:bottom w:w="90" w:type="dxa"/>
              <w:right w:w="110" w:type="dxa"/>
            </w:tcMar>
            <w:vAlign w:val="center"/>
          </w:tcPr>
          <w:p w14:paraId="2F96FD73" w14:textId="77777777" w:rsidR="00C426F1" w:rsidRDefault="009570E1">
            <w:pPr>
              <w:spacing w:after="40"/>
            </w:pPr>
            <w:r>
              <w:rPr>
                <w:sz w:val="17"/>
              </w:rPr>
              <w:t>Nincs helyi szerver</w:t>
            </w:r>
          </w:p>
        </w:tc>
        <w:tc>
          <w:tcPr>
            <w:tcW w:w="2835" w:type="dxa"/>
            <w:shd w:val="clear" w:color="auto" w:fill="F2F6FA"/>
            <w:tcMar>
              <w:top w:w="90" w:type="dxa"/>
              <w:left w:w="110" w:type="dxa"/>
              <w:bottom w:w="90" w:type="dxa"/>
              <w:right w:w="110" w:type="dxa"/>
            </w:tcMar>
            <w:vAlign w:val="center"/>
          </w:tcPr>
          <w:p w14:paraId="4E860030" w14:textId="77777777" w:rsidR="00C426F1" w:rsidRDefault="009570E1">
            <w:pPr>
              <w:spacing w:after="40"/>
            </w:pPr>
            <w:r>
              <w:rPr>
                <w:sz w:val="17"/>
              </w:rPr>
              <w:t>Nincs helyi szerver</w:t>
            </w:r>
          </w:p>
        </w:tc>
      </w:tr>
      <w:tr w:rsidR="00C426F1" w14:paraId="7E9308EA" w14:textId="77777777">
        <w:trPr>
          <w:jc w:val="center"/>
        </w:trPr>
        <w:tc>
          <w:tcPr>
            <w:tcW w:w="1701" w:type="dxa"/>
            <w:tcMar>
              <w:top w:w="90" w:type="dxa"/>
              <w:left w:w="110" w:type="dxa"/>
              <w:bottom w:w="90" w:type="dxa"/>
              <w:right w:w="110" w:type="dxa"/>
            </w:tcMar>
            <w:vAlign w:val="center"/>
          </w:tcPr>
          <w:p w14:paraId="03ACCCA3" w14:textId="77777777" w:rsidR="00C426F1" w:rsidRDefault="009570E1">
            <w:pPr>
              <w:spacing w:after="40"/>
            </w:pPr>
            <w:r>
              <w:rPr>
                <w:sz w:val="17"/>
              </w:rPr>
              <w:t>Kapcsolat</w:t>
            </w:r>
          </w:p>
        </w:tc>
        <w:tc>
          <w:tcPr>
            <w:tcW w:w="2835" w:type="dxa"/>
            <w:tcMar>
              <w:top w:w="90" w:type="dxa"/>
              <w:left w:w="110" w:type="dxa"/>
              <w:bottom w:w="90" w:type="dxa"/>
              <w:right w:w="110" w:type="dxa"/>
            </w:tcMar>
            <w:vAlign w:val="center"/>
          </w:tcPr>
          <w:p w14:paraId="173338F2" w14:textId="77777777" w:rsidR="00C426F1" w:rsidRDefault="009570E1">
            <w:pPr>
              <w:spacing w:after="40"/>
            </w:pPr>
            <w:r>
              <w:rPr>
                <w:sz w:val="17"/>
              </w:rPr>
              <w:t>Kettős core uplink</w:t>
            </w:r>
          </w:p>
        </w:tc>
        <w:tc>
          <w:tcPr>
            <w:tcW w:w="2835" w:type="dxa"/>
            <w:tcMar>
              <w:top w:w="90" w:type="dxa"/>
              <w:left w:w="110" w:type="dxa"/>
              <w:bottom w:w="90" w:type="dxa"/>
              <w:right w:w="110" w:type="dxa"/>
            </w:tcMar>
            <w:vAlign w:val="center"/>
          </w:tcPr>
          <w:p w14:paraId="231C6A71" w14:textId="77777777" w:rsidR="00C426F1" w:rsidRDefault="009570E1">
            <w:pPr>
              <w:spacing w:after="40"/>
            </w:pPr>
            <w:r>
              <w:rPr>
                <w:sz w:val="17"/>
              </w:rPr>
              <w:t>IPsec VPN a központba</w:t>
            </w:r>
          </w:p>
        </w:tc>
        <w:tc>
          <w:tcPr>
            <w:tcW w:w="2835" w:type="dxa"/>
            <w:tcMar>
              <w:top w:w="90" w:type="dxa"/>
              <w:left w:w="110" w:type="dxa"/>
              <w:bottom w:w="90" w:type="dxa"/>
              <w:right w:w="110" w:type="dxa"/>
            </w:tcMar>
            <w:vAlign w:val="center"/>
          </w:tcPr>
          <w:p w14:paraId="142C3251" w14:textId="77777777" w:rsidR="00C426F1" w:rsidRDefault="009570E1">
            <w:pPr>
              <w:spacing w:after="40"/>
            </w:pPr>
            <w:r>
              <w:rPr>
                <w:sz w:val="17"/>
              </w:rPr>
              <w:t>IPsec VPN a központba</w:t>
            </w:r>
          </w:p>
        </w:tc>
      </w:tr>
    </w:tbl>
    <w:p w14:paraId="69CA01C0" w14:textId="77777777" w:rsidR="00C426F1" w:rsidRDefault="00C426F1">
      <w:pPr>
        <w:spacing w:after="20"/>
      </w:pPr>
    </w:p>
    <w:p w14:paraId="05B20FA0" w14:textId="77777777" w:rsidR="00C426F1" w:rsidRDefault="009570E1">
      <w:pPr>
        <w:pStyle w:val="Cmsor1"/>
      </w:pPr>
      <w:r>
        <w:t>3.1 Forgalmi útvonal</w:t>
      </w:r>
    </w:p>
    <w:p w14:paraId="1B0E1DAE" w14:textId="77777777" w:rsidR="00C426F1" w:rsidRDefault="009570E1">
      <w:r>
        <w:t>Az internetes forgalom a telephelyi átjárótól a központi tűzfal felé halad. A belső VLAN-ok közötti útvonalválasztást Debrecenben a két L3 switch végzi. A fióktelepek helyi VLAN-jainak átjárója a telephelyi router. A belső telephelyi forgalom az IPsec-alagútban halad, az internetes címfordítást a peremeszköz végzi.</w:t>
      </w:r>
    </w:p>
    <w:p w14:paraId="07956AAA" w14:textId="77777777" w:rsidR="00C426F1" w:rsidRDefault="009570E1">
      <w:pPr>
        <w:pStyle w:val="Cmsor1"/>
      </w:pPr>
      <w:r>
        <w:t>3.2 Eszközlista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402"/>
        <w:gridCol w:w="1134"/>
        <w:gridCol w:w="3402"/>
      </w:tblGrid>
      <w:tr w:rsidR="00C426F1" w14:paraId="328A1143" w14:textId="77777777">
        <w:trPr>
          <w:tblHeader/>
          <w:jc w:val="center"/>
        </w:trPr>
        <w:tc>
          <w:tcPr>
            <w:tcW w:w="2268" w:type="dxa"/>
            <w:shd w:val="clear" w:color="auto" w:fill="1F4E78"/>
            <w:tcMar>
              <w:top w:w="90" w:type="dxa"/>
              <w:left w:w="110" w:type="dxa"/>
              <w:bottom w:w="90" w:type="dxa"/>
              <w:right w:w="110" w:type="dxa"/>
            </w:tcMar>
            <w:vAlign w:val="center"/>
          </w:tcPr>
          <w:p w14:paraId="0A29B60E" w14:textId="77777777" w:rsidR="00C426F1" w:rsidRDefault="009570E1">
            <w:r>
              <w:rPr>
                <w:b/>
                <w:color w:val="FFFFFF"/>
                <w:sz w:val="18"/>
              </w:rPr>
              <w:t>Azonosító</w:t>
            </w:r>
          </w:p>
        </w:tc>
        <w:tc>
          <w:tcPr>
            <w:tcW w:w="3402" w:type="dxa"/>
            <w:shd w:val="clear" w:color="auto" w:fill="1F4E78"/>
            <w:tcMar>
              <w:top w:w="90" w:type="dxa"/>
              <w:left w:w="110" w:type="dxa"/>
              <w:bottom w:w="90" w:type="dxa"/>
              <w:right w:w="110" w:type="dxa"/>
            </w:tcMar>
            <w:vAlign w:val="center"/>
          </w:tcPr>
          <w:p w14:paraId="7D39F6B2" w14:textId="77777777" w:rsidR="00C426F1" w:rsidRDefault="009570E1">
            <w:r>
              <w:rPr>
                <w:b/>
                <w:color w:val="FFFFFF"/>
                <w:sz w:val="18"/>
              </w:rPr>
              <w:t>Típus</w:t>
            </w:r>
          </w:p>
        </w:tc>
        <w:tc>
          <w:tcPr>
            <w:tcW w:w="1134" w:type="dxa"/>
            <w:shd w:val="clear" w:color="auto" w:fill="1F4E78"/>
            <w:tcMar>
              <w:top w:w="90" w:type="dxa"/>
              <w:left w:w="110" w:type="dxa"/>
              <w:bottom w:w="90" w:type="dxa"/>
              <w:right w:w="110" w:type="dxa"/>
            </w:tcMar>
            <w:vAlign w:val="center"/>
          </w:tcPr>
          <w:p w14:paraId="33BA1309" w14:textId="77777777" w:rsidR="00C426F1" w:rsidRDefault="009570E1">
            <w:r>
              <w:rPr>
                <w:b/>
                <w:color w:val="FFFFFF"/>
                <w:sz w:val="18"/>
              </w:rPr>
              <w:t>Darab</w:t>
            </w:r>
          </w:p>
        </w:tc>
        <w:tc>
          <w:tcPr>
            <w:tcW w:w="3402" w:type="dxa"/>
            <w:shd w:val="clear" w:color="auto" w:fill="1F4E78"/>
            <w:tcMar>
              <w:top w:w="90" w:type="dxa"/>
              <w:left w:w="110" w:type="dxa"/>
              <w:bottom w:w="90" w:type="dxa"/>
              <w:right w:w="110" w:type="dxa"/>
            </w:tcMar>
            <w:vAlign w:val="center"/>
          </w:tcPr>
          <w:p w14:paraId="04790A3A" w14:textId="77777777" w:rsidR="00C426F1" w:rsidRDefault="009570E1">
            <w:r>
              <w:rPr>
                <w:b/>
                <w:color w:val="FFFFFF"/>
                <w:sz w:val="18"/>
              </w:rPr>
              <w:t>Feladat</w:t>
            </w:r>
          </w:p>
        </w:tc>
      </w:tr>
      <w:tr w:rsidR="00C426F1" w14:paraId="743A343B" w14:textId="77777777">
        <w:trPr>
          <w:jc w:val="center"/>
        </w:trPr>
        <w:tc>
          <w:tcPr>
            <w:tcW w:w="2268" w:type="dxa"/>
            <w:tcMar>
              <w:top w:w="90" w:type="dxa"/>
              <w:left w:w="110" w:type="dxa"/>
              <w:bottom w:w="90" w:type="dxa"/>
              <w:right w:w="110" w:type="dxa"/>
            </w:tcMar>
            <w:vAlign w:val="center"/>
          </w:tcPr>
          <w:p w14:paraId="75C50809" w14:textId="77777777" w:rsidR="00C426F1" w:rsidRDefault="009570E1">
            <w:pPr>
              <w:spacing w:after="40"/>
            </w:pPr>
            <w:r>
              <w:rPr>
                <w:sz w:val="17"/>
              </w:rPr>
              <w:t>CORE1–CORE2</w:t>
            </w:r>
          </w:p>
        </w:tc>
        <w:tc>
          <w:tcPr>
            <w:tcW w:w="3402" w:type="dxa"/>
            <w:tcMar>
              <w:top w:w="90" w:type="dxa"/>
              <w:left w:w="110" w:type="dxa"/>
              <w:bottom w:w="90" w:type="dxa"/>
              <w:right w:w="110" w:type="dxa"/>
            </w:tcMar>
            <w:vAlign w:val="center"/>
          </w:tcPr>
          <w:p w14:paraId="22D2332A" w14:textId="77777777" w:rsidR="00C426F1" w:rsidRDefault="009570E1">
            <w:pPr>
              <w:spacing w:after="40"/>
            </w:pPr>
            <w:r>
              <w:rPr>
                <w:sz w:val="17"/>
              </w:rPr>
              <w:t>Cisco Catalyst 3560 L3 switch</w:t>
            </w:r>
          </w:p>
        </w:tc>
        <w:tc>
          <w:tcPr>
            <w:tcW w:w="1134" w:type="dxa"/>
            <w:tcMar>
              <w:top w:w="90" w:type="dxa"/>
              <w:left w:w="110" w:type="dxa"/>
              <w:bottom w:w="90" w:type="dxa"/>
              <w:right w:w="110" w:type="dxa"/>
            </w:tcMar>
            <w:vAlign w:val="center"/>
          </w:tcPr>
          <w:p w14:paraId="75018954" w14:textId="77777777" w:rsidR="00C426F1" w:rsidRDefault="009570E1">
            <w:pPr>
              <w:spacing w:after="40"/>
            </w:pPr>
            <w:r>
              <w:rPr>
                <w:sz w:val="17"/>
              </w:rPr>
              <w:t>2</w:t>
            </w:r>
          </w:p>
        </w:tc>
        <w:tc>
          <w:tcPr>
            <w:tcW w:w="3402" w:type="dxa"/>
            <w:tcMar>
              <w:top w:w="90" w:type="dxa"/>
              <w:left w:w="110" w:type="dxa"/>
              <w:bottom w:w="90" w:type="dxa"/>
              <w:right w:w="110" w:type="dxa"/>
            </w:tcMar>
            <w:vAlign w:val="center"/>
          </w:tcPr>
          <w:p w14:paraId="56FE48C3" w14:textId="77777777" w:rsidR="00C426F1" w:rsidRDefault="009570E1">
            <w:pPr>
              <w:spacing w:after="40"/>
            </w:pPr>
            <w:r>
              <w:rPr>
                <w:sz w:val="17"/>
              </w:rPr>
              <w:t>Inter-VLAN routing és HSRP</w:t>
            </w:r>
          </w:p>
        </w:tc>
      </w:tr>
      <w:tr w:rsidR="00C426F1" w14:paraId="668C0007" w14:textId="77777777">
        <w:trPr>
          <w:jc w:val="center"/>
        </w:trPr>
        <w:tc>
          <w:tcPr>
            <w:tcW w:w="2268" w:type="dxa"/>
            <w:shd w:val="clear" w:color="auto" w:fill="F2F6FA"/>
            <w:tcMar>
              <w:top w:w="90" w:type="dxa"/>
              <w:left w:w="110" w:type="dxa"/>
              <w:bottom w:w="90" w:type="dxa"/>
              <w:right w:w="110" w:type="dxa"/>
            </w:tcMar>
            <w:vAlign w:val="center"/>
          </w:tcPr>
          <w:p w14:paraId="77F2C200" w14:textId="77777777" w:rsidR="00C426F1" w:rsidRDefault="009570E1">
            <w:pPr>
              <w:spacing w:after="40"/>
            </w:pPr>
            <w:r>
              <w:rPr>
                <w:sz w:val="17"/>
              </w:rPr>
              <w:t>SW-DER1–2, SW-BP, SW-SZ</w:t>
            </w:r>
          </w:p>
        </w:tc>
        <w:tc>
          <w:tcPr>
            <w:tcW w:w="3402" w:type="dxa"/>
            <w:shd w:val="clear" w:color="auto" w:fill="F2F6FA"/>
            <w:tcMar>
              <w:top w:w="90" w:type="dxa"/>
              <w:left w:w="110" w:type="dxa"/>
              <w:bottom w:w="90" w:type="dxa"/>
              <w:right w:w="110" w:type="dxa"/>
            </w:tcMar>
            <w:vAlign w:val="center"/>
          </w:tcPr>
          <w:p w14:paraId="370982E5" w14:textId="77777777" w:rsidR="00C426F1" w:rsidRDefault="009570E1">
            <w:pPr>
              <w:spacing w:after="40"/>
            </w:pPr>
            <w:r>
              <w:rPr>
                <w:sz w:val="17"/>
              </w:rPr>
              <w:t>Cisco Catalyst 2960 switch</w:t>
            </w:r>
          </w:p>
        </w:tc>
        <w:tc>
          <w:tcPr>
            <w:tcW w:w="1134" w:type="dxa"/>
            <w:shd w:val="clear" w:color="auto" w:fill="F2F6FA"/>
            <w:tcMar>
              <w:top w:w="90" w:type="dxa"/>
              <w:left w:w="110" w:type="dxa"/>
              <w:bottom w:w="90" w:type="dxa"/>
              <w:right w:w="110" w:type="dxa"/>
            </w:tcMar>
            <w:vAlign w:val="center"/>
          </w:tcPr>
          <w:p w14:paraId="02EF5FA4" w14:textId="77777777" w:rsidR="00C426F1" w:rsidRDefault="009570E1">
            <w:pPr>
              <w:spacing w:after="40"/>
            </w:pPr>
            <w:r>
              <w:rPr>
                <w:sz w:val="17"/>
              </w:rPr>
              <w:t>4</w:t>
            </w:r>
          </w:p>
        </w:tc>
        <w:tc>
          <w:tcPr>
            <w:tcW w:w="3402" w:type="dxa"/>
            <w:shd w:val="clear" w:color="auto" w:fill="F2F6FA"/>
            <w:tcMar>
              <w:top w:w="90" w:type="dxa"/>
              <w:left w:w="110" w:type="dxa"/>
              <w:bottom w:w="90" w:type="dxa"/>
              <w:right w:w="110" w:type="dxa"/>
            </w:tcMar>
            <w:vAlign w:val="center"/>
          </w:tcPr>
          <w:p w14:paraId="3434BEE4" w14:textId="77777777" w:rsidR="00C426F1" w:rsidRDefault="009570E1">
            <w:pPr>
              <w:spacing w:after="40"/>
            </w:pPr>
            <w:r>
              <w:rPr>
                <w:sz w:val="17"/>
              </w:rPr>
              <w:t>Végponti hozzáférés</w:t>
            </w:r>
          </w:p>
        </w:tc>
      </w:tr>
      <w:tr w:rsidR="00C426F1" w14:paraId="1A3A92E2" w14:textId="77777777">
        <w:trPr>
          <w:jc w:val="center"/>
        </w:trPr>
        <w:tc>
          <w:tcPr>
            <w:tcW w:w="2268" w:type="dxa"/>
            <w:tcMar>
              <w:top w:w="90" w:type="dxa"/>
              <w:left w:w="110" w:type="dxa"/>
              <w:bottom w:w="90" w:type="dxa"/>
              <w:right w:w="110" w:type="dxa"/>
            </w:tcMar>
            <w:vAlign w:val="center"/>
          </w:tcPr>
          <w:p w14:paraId="23E9FD2A" w14:textId="77777777" w:rsidR="00C426F1" w:rsidRDefault="009570E1">
            <w:pPr>
              <w:spacing w:after="40"/>
            </w:pPr>
            <w:r>
              <w:rPr>
                <w:sz w:val="17"/>
              </w:rPr>
              <w:t>R-DER, R-BP, R-SZ</w:t>
            </w:r>
          </w:p>
        </w:tc>
        <w:tc>
          <w:tcPr>
            <w:tcW w:w="3402" w:type="dxa"/>
            <w:tcMar>
              <w:top w:w="90" w:type="dxa"/>
              <w:left w:w="110" w:type="dxa"/>
              <w:bottom w:w="90" w:type="dxa"/>
              <w:right w:w="110" w:type="dxa"/>
            </w:tcMar>
            <w:vAlign w:val="center"/>
          </w:tcPr>
          <w:p w14:paraId="62A1E7F5" w14:textId="77777777" w:rsidR="00C426F1" w:rsidRDefault="009570E1">
            <w:pPr>
              <w:spacing w:after="40"/>
            </w:pPr>
            <w:r>
              <w:rPr>
                <w:sz w:val="17"/>
              </w:rPr>
              <w:t>Cisco ISR router</w:t>
            </w:r>
          </w:p>
        </w:tc>
        <w:tc>
          <w:tcPr>
            <w:tcW w:w="1134" w:type="dxa"/>
            <w:tcMar>
              <w:top w:w="90" w:type="dxa"/>
              <w:left w:w="110" w:type="dxa"/>
              <w:bottom w:w="90" w:type="dxa"/>
              <w:right w:w="110" w:type="dxa"/>
            </w:tcMar>
            <w:vAlign w:val="center"/>
          </w:tcPr>
          <w:p w14:paraId="784C8894" w14:textId="77777777" w:rsidR="00C426F1" w:rsidRDefault="009570E1">
            <w:pPr>
              <w:spacing w:after="40"/>
            </w:pPr>
            <w:r>
              <w:rPr>
                <w:sz w:val="17"/>
              </w:rPr>
              <w:t>3</w:t>
            </w:r>
          </w:p>
        </w:tc>
        <w:tc>
          <w:tcPr>
            <w:tcW w:w="3402" w:type="dxa"/>
            <w:tcMar>
              <w:top w:w="90" w:type="dxa"/>
              <w:left w:w="110" w:type="dxa"/>
              <w:bottom w:w="90" w:type="dxa"/>
              <w:right w:w="110" w:type="dxa"/>
            </w:tcMar>
            <w:vAlign w:val="center"/>
          </w:tcPr>
          <w:p w14:paraId="2B208928" w14:textId="77777777" w:rsidR="00C426F1" w:rsidRDefault="009570E1">
            <w:pPr>
              <w:spacing w:after="40"/>
            </w:pPr>
            <w:r>
              <w:rPr>
                <w:sz w:val="17"/>
              </w:rPr>
              <w:t>WAN, OSPF és VPN</w:t>
            </w:r>
          </w:p>
        </w:tc>
      </w:tr>
      <w:tr w:rsidR="00C426F1" w14:paraId="2ED6D321" w14:textId="77777777">
        <w:trPr>
          <w:jc w:val="center"/>
        </w:trPr>
        <w:tc>
          <w:tcPr>
            <w:tcW w:w="2268" w:type="dxa"/>
            <w:shd w:val="clear" w:color="auto" w:fill="F2F6FA"/>
            <w:tcMar>
              <w:top w:w="90" w:type="dxa"/>
              <w:left w:w="110" w:type="dxa"/>
              <w:bottom w:w="90" w:type="dxa"/>
              <w:right w:w="110" w:type="dxa"/>
            </w:tcMar>
            <w:vAlign w:val="center"/>
          </w:tcPr>
          <w:p w14:paraId="5421A94A" w14:textId="77777777" w:rsidR="00C426F1" w:rsidRDefault="009570E1">
            <w:pPr>
              <w:spacing w:after="40"/>
            </w:pPr>
            <w:r>
              <w:rPr>
                <w:sz w:val="17"/>
              </w:rPr>
              <w:t>FW01</w:t>
            </w:r>
          </w:p>
        </w:tc>
        <w:tc>
          <w:tcPr>
            <w:tcW w:w="3402" w:type="dxa"/>
            <w:shd w:val="clear" w:color="auto" w:fill="F2F6FA"/>
            <w:tcMar>
              <w:top w:w="90" w:type="dxa"/>
              <w:left w:w="110" w:type="dxa"/>
              <w:bottom w:w="90" w:type="dxa"/>
              <w:right w:w="110" w:type="dxa"/>
            </w:tcMar>
            <w:vAlign w:val="center"/>
          </w:tcPr>
          <w:p w14:paraId="2A6856C6" w14:textId="77777777" w:rsidR="00C426F1" w:rsidRDefault="009570E1">
            <w:pPr>
              <w:spacing w:after="40"/>
            </w:pPr>
            <w:r>
              <w:rPr>
                <w:sz w:val="17"/>
              </w:rPr>
              <w:t>Hardveres tűzfal</w:t>
            </w:r>
          </w:p>
        </w:tc>
        <w:tc>
          <w:tcPr>
            <w:tcW w:w="1134" w:type="dxa"/>
            <w:shd w:val="clear" w:color="auto" w:fill="F2F6FA"/>
            <w:tcMar>
              <w:top w:w="90" w:type="dxa"/>
              <w:left w:w="110" w:type="dxa"/>
              <w:bottom w:w="90" w:type="dxa"/>
              <w:right w:w="110" w:type="dxa"/>
            </w:tcMar>
            <w:vAlign w:val="center"/>
          </w:tcPr>
          <w:p w14:paraId="7FD5AA11" w14:textId="77777777" w:rsidR="00C426F1" w:rsidRDefault="009570E1">
            <w:pPr>
              <w:spacing w:after="40"/>
            </w:pPr>
            <w:r>
              <w:rPr>
                <w:sz w:val="17"/>
              </w:rPr>
              <w:t>1</w:t>
            </w:r>
          </w:p>
        </w:tc>
        <w:tc>
          <w:tcPr>
            <w:tcW w:w="3402" w:type="dxa"/>
            <w:shd w:val="clear" w:color="auto" w:fill="F2F6FA"/>
            <w:tcMar>
              <w:top w:w="90" w:type="dxa"/>
              <w:left w:w="110" w:type="dxa"/>
              <w:bottom w:w="90" w:type="dxa"/>
              <w:right w:w="110" w:type="dxa"/>
            </w:tcMar>
            <w:vAlign w:val="center"/>
          </w:tcPr>
          <w:p w14:paraId="42EA3A99" w14:textId="77777777" w:rsidR="00C426F1" w:rsidRDefault="009570E1">
            <w:pPr>
              <w:spacing w:after="40"/>
            </w:pPr>
            <w:r>
              <w:rPr>
                <w:sz w:val="17"/>
              </w:rPr>
              <w:t>Szűrés és NAT</w:t>
            </w:r>
          </w:p>
        </w:tc>
      </w:tr>
      <w:tr w:rsidR="00C426F1" w14:paraId="773B1224" w14:textId="77777777">
        <w:trPr>
          <w:jc w:val="center"/>
        </w:trPr>
        <w:tc>
          <w:tcPr>
            <w:tcW w:w="2268" w:type="dxa"/>
            <w:tcMar>
              <w:top w:w="90" w:type="dxa"/>
              <w:left w:w="110" w:type="dxa"/>
              <w:bottom w:w="90" w:type="dxa"/>
              <w:right w:w="110" w:type="dxa"/>
            </w:tcMar>
            <w:vAlign w:val="center"/>
          </w:tcPr>
          <w:p w14:paraId="026E60C6" w14:textId="77777777" w:rsidR="00C426F1" w:rsidRDefault="009570E1">
            <w:pPr>
              <w:spacing w:after="40"/>
            </w:pPr>
            <w:r>
              <w:rPr>
                <w:sz w:val="17"/>
              </w:rPr>
              <w:t>AP-DER1–2, AP-BP, AP-SZ</w:t>
            </w:r>
          </w:p>
        </w:tc>
        <w:tc>
          <w:tcPr>
            <w:tcW w:w="3402" w:type="dxa"/>
            <w:tcMar>
              <w:top w:w="90" w:type="dxa"/>
              <w:left w:w="110" w:type="dxa"/>
              <w:bottom w:w="90" w:type="dxa"/>
              <w:right w:w="110" w:type="dxa"/>
            </w:tcMar>
            <w:vAlign w:val="center"/>
          </w:tcPr>
          <w:p w14:paraId="5F833FDA" w14:textId="77777777" w:rsidR="00C426F1" w:rsidRDefault="009570E1">
            <w:pPr>
              <w:spacing w:after="40"/>
            </w:pPr>
            <w:r>
              <w:rPr>
                <w:sz w:val="17"/>
              </w:rPr>
              <w:t>802.11ac/ax AP</w:t>
            </w:r>
          </w:p>
        </w:tc>
        <w:tc>
          <w:tcPr>
            <w:tcW w:w="1134" w:type="dxa"/>
            <w:tcMar>
              <w:top w:w="90" w:type="dxa"/>
              <w:left w:w="110" w:type="dxa"/>
              <w:bottom w:w="90" w:type="dxa"/>
              <w:right w:w="110" w:type="dxa"/>
            </w:tcMar>
            <w:vAlign w:val="center"/>
          </w:tcPr>
          <w:p w14:paraId="493589AE" w14:textId="77777777" w:rsidR="00C426F1" w:rsidRDefault="009570E1">
            <w:pPr>
              <w:spacing w:after="40"/>
            </w:pPr>
            <w:r>
              <w:rPr>
                <w:sz w:val="17"/>
              </w:rPr>
              <w:t>4</w:t>
            </w:r>
          </w:p>
        </w:tc>
        <w:tc>
          <w:tcPr>
            <w:tcW w:w="3402" w:type="dxa"/>
            <w:tcMar>
              <w:top w:w="90" w:type="dxa"/>
              <w:left w:w="110" w:type="dxa"/>
              <w:bottom w:w="90" w:type="dxa"/>
              <w:right w:w="110" w:type="dxa"/>
            </w:tcMar>
            <w:vAlign w:val="center"/>
          </w:tcPr>
          <w:p w14:paraId="25EFAFE1" w14:textId="77777777" w:rsidR="00C426F1" w:rsidRDefault="009570E1">
            <w:pPr>
              <w:spacing w:after="40"/>
            </w:pPr>
            <w:r>
              <w:rPr>
                <w:sz w:val="17"/>
              </w:rPr>
              <w:t>Belső és vendég Wi-Fi</w:t>
            </w:r>
          </w:p>
        </w:tc>
      </w:tr>
      <w:tr w:rsidR="00C426F1" w14:paraId="0C4D370A" w14:textId="77777777">
        <w:trPr>
          <w:jc w:val="center"/>
        </w:trPr>
        <w:tc>
          <w:tcPr>
            <w:tcW w:w="2268" w:type="dxa"/>
            <w:shd w:val="clear" w:color="auto" w:fill="F2F6FA"/>
            <w:tcMar>
              <w:top w:w="90" w:type="dxa"/>
              <w:left w:w="110" w:type="dxa"/>
              <w:bottom w:w="90" w:type="dxa"/>
              <w:right w:w="110" w:type="dxa"/>
            </w:tcMar>
            <w:vAlign w:val="center"/>
          </w:tcPr>
          <w:p w14:paraId="3033F341" w14:textId="77777777" w:rsidR="00C426F1" w:rsidRDefault="009570E1">
            <w:pPr>
              <w:spacing w:after="40"/>
            </w:pPr>
            <w:r>
              <w:rPr>
                <w:sz w:val="17"/>
              </w:rPr>
              <w:t>DC01, FS01, WEB01</w:t>
            </w:r>
          </w:p>
        </w:tc>
        <w:tc>
          <w:tcPr>
            <w:tcW w:w="3402" w:type="dxa"/>
            <w:shd w:val="clear" w:color="auto" w:fill="F2F6FA"/>
            <w:tcMar>
              <w:top w:w="90" w:type="dxa"/>
              <w:left w:w="110" w:type="dxa"/>
              <w:bottom w:w="90" w:type="dxa"/>
              <w:right w:w="110" w:type="dxa"/>
            </w:tcMar>
            <w:vAlign w:val="center"/>
          </w:tcPr>
          <w:p w14:paraId="5407C7F9" w14:textId="77777777" w:rsidR="00C426F1" w:rsidRDefault="009570E1">
            <w:pPr>
              <w:spacing w:after="40"/>
            </w:pPr>
            <w:r>
              <w:rPr>
                <w:sz w:val="17"/>
              </w:rPr>
              <w:t>Virtuális szerver</w:t>
            </w:r>
          </w:p>
        </w:tc>
        <w:tc>
          <w:tcPr>
            <w:tcW w:w="1134" w:type="dxa"/>
            <w:shd w:val="clear" w:color="auto" w:fill="F2F6FA"/>
            <w:tcMar>
              <w:top w:w="90" w:type="dxa"/>
              <w:left w:w="110" w:type="dxa"/>
              <w:bottom w:w="90" w:type="dxa"/>
              <w:right w:w="110" w:type="dxa"/>
            </w:tcMar>
            <w:vAlign w:val="center"/>
          </w:tcPr>
          <w:p w14:paraId="498F809C" w14:textId="77777777" w:rsidR="00C426F1" w:rsidRDefault="009570E1">
            <w:pPr>
              <w:spacing w:after="40"/>
            </w:pPr>
            <w:r>
              <w:rPr>
                <w:sz w:val="17"/>
              </w:rPr>
              <w:t>3</w:t>
            </w:r>
          </w:p>
        </w:tc>
        <w:tc>
          <w:tcPr>
            <w:tcW w:w="3402" w:type="dxa"/>
            <w:shd w:val="clear" w:color="auto" w:fill="F2F6FA"/>
            <w:tcMar>
              <w:top w:w="90" w:type="dxa"/>
              <w:left w:w="110" w:type="dxa"/>
              <w:bottom w:w="90" w:type="dxa"/>
              <w:right w:w="110" w:type="dxa"/>
            </w:tcMar>
            <w:vAlign w:val="center"/>
          </w:tcPr>
          <w:p w14:paraId="2145C2C1" w14:textId="77777777" w:rsidR="00C426F1" w:rsidRDefault="009570E1">
            <w:pPr>
              <w:spacing w:after="40"/>
            </w:pPr>
            <w:r>
              <w:rPr>
                <w:sz w:val="17"/>
              </w:rPr>
              <w:t>Címtár, fájl és web</w:t>
            </w:r>
          </w:p>
        </w:tc>
      </w:tr>
    </w:tbl>
    <w:p w14:paraId="094534B5" w14:textId="77777777" w:rsidR="00C426F1" w:rsidRDefault="00C426F1">
      <w:pPr>
        <w:spacing w:after="20"/>
      </w:pPr>
    </w:p>
    <w:p w14:paraId="3F03AE77" w14:textId="77777777" w:rsidR="00C426F1" w:rsidRDefault="009570E1">
      <w:pPr>
        <w:pStyle w:val="Cmsor1"/>
      </w:pPr>
      <w:r>
        <w:t>4 Címzési terv</w:t>
      </w:r>
    </w:p>
    <w:p w14:paraId="0B48D33D" w14:textId="77777777" w:rsidR="00C426F1" w:rsidRDefault="009570E1">
      <w:r>
        <w:t>Minden telephely külön második oktettet kap: Debrecen 10, Budapest 20, Szeged 30. A harmadik oktett a VLAN azonosítója. Ez megkönnyíti a hibakeresést és az útvonalak összegzését.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1587"/>
        <w:gridCol w:w="1984"/>
        <w:gridCol w:w="1984"/>
        <w:gridCol w:w="1984"/>
        <w:gridCol w:w="2721"/>
      </w:tblGrid>
      <w:tr w:rsidR="00C426F1" w14:paraId="6808C22F" w14:textId="77777777">
        <w:trPr>
          <w:tblHeader/>
          <w:jc w:val="center"/>
        </w:trPr>
        <w:tc>
          <w:tcPr>
            <w:tcW w:w="794" w:type="dxa"/>
            <w:shd w:val="clear" w:color="auto" w:fill="1F4E78"/>
            <w:tcMar>
              <w:top w:w="90" w:type="dxa"/>
              <w:left w:w="110" w:type="dxa"/>
              <w:bottom w:w="90" w:type="dxa"/>
              <w:right w:w="110" w:type="dxa"/>
            </w:tcMar>
            <w:vAlign w:val="center"/>
          </w:tcPr>
          <w:p w14:paraId="03DC93FF" w14:textId="77777777" w:rsidR="00C426F1" w:rsidRDefault="009570E1">
            <w:r>
              <w:rPr>
                <w:b/>
                <w:color w:val="FFFFFF"/>
                <w:sz w:val="18"/>
              </w:rPr>
              <w:t>VLAN</w:t>
            </w:r>
          </w:p>
        </w:tc>
        <w:tc>
          <w:tcPr>
            <w:tcW w:w="1587" w:type="dxa"/>
            <w:shd w:val="clear" w:color="auto" w:fill="1F4E78"/>
            <w:tcMar>
              <w:top w:w="90" w:type="dxa"/>
              <w:left w:w="110" w:type="dxa"/>
              <w:bottom w:w="90" w:type="dxa"/>
              <w:right w:w="110" w:type="dxa"/>
            </w:tcMar>
            <w:vAlign w:val="center"/>
          </w:tcPr>
          <w:p w14:paraId="40264007" w14:textId="77777777" w:rsidR="00C426F1" w:rsidRDefault="009570E1">
            <w:r>
              <w:rPr>
                <w:b/>
                <w:color w:val="FFFFFF"/>
                <w:sz w:val="18"/>
              </w:rPr>
              <w:t>Név</w:t>
            </w:r>
          </w:p>
        </w:tc>
        <w:tc>
          <w:tcPr>
            <w:tcW w:w="1984" w:type="dxa"/>
            <w:shd w:val="clear" w:color="auto" w:fill="1F4E78"/>
            <w:tcMar>
              <w:top w:w="90" w:type="dxa"/>
              <w:left w:w="110" w:type="dxa"/>
              <w:bottom w:w="90" w:type="dxa"/>
              <w:right w:w="110" w:type="dxa"/>
            </w:tcMar>
            <w:vAlign w:val="center"/>
          </w:tcPr>
          <w:p w14:paraId="167334B2" w14:textId="77777777" w:rsidR="00C426F1" w:rsidRDefault="009570E1">
            <w:r>
              <w:rPr>
                <w:b/>
                <w:color w:val="FFFFFF"/>
                <w:sz w:val="18"/>
              </w:rPr>
              <w:t>Debrecen</w:t>
            </w:r>
          </w:p>
        </w:tc>
        <w:tc>
          <w:tcPr>
            <w:tcW w:w="1984" w:type="dxa"/>
            <w:shd w:val="clear" w:color="auto" w:fill="1F4E78"/>
            <w:tcMar>
              <w:top w:w="90" w:type="dxa"/>
              <w:left w:w="110" w:type="dxa"/>
              <w:bottom w:w="90" w:type="dxa"/>
              <w:right w:w="110" w:type="dxa"/>
            </w:tcMar>
            <w:vAlign w:val="center"/>
          </w:tcPr>
          <w:p w14:paraId="5CB95692" w14:textId="77777777" w:rsidR="00C426F1" w:rsidRDefault="009570E1">
            <w:r>
              <w:rPr>
                <w:b/>
                <w:color w:val="FFFFFF"/>
                <w:sz w:val="18"/>
              </w:rPr>
              <w:t>Budapest</w:t>
            </w:r>
          </w:p>
        </w:tc>
        <w:tc>
          <w:tcPr>
            <w:tcW w:w="1984" w:type="dxa"/>
            <w:shd w:val="clear" w:color="auto" w:fill="1F4E78"/>
            <w:tcMar>
              <w:top w:w="90" w:type="dxa"/>
              <w:left w:w="110" w:type="dxa"/>
              <w:bottom w:w="90" w:type="dxa"/>
              <w:right w:w="110" w:type="dxa"/>
            </w:tcMar>
            <w:vAlign w:val="center"/>
          </w:tcPr>
          <w:p w14:paraId="4D3B0AEF" w14:textId="77777777" w:rsidR="00C426F1" w:rsidRDefault="009570E1">
            <w:r>
              <w:rPr>
                <w:b/>
                <w:color w:val="FFFFFF"/>
                <w:sz w:val="18"/>
              </w:rPr>
              <w:t>Szeged</w:t>
            </w:r>
          </w:p>
        </w:tc>
        <w:tc>
          <w:tcPr>
            <w:tcW w:w="2721" w:type="dxa"/>
            <w:shd w:val="clear" w:color="auto" w:fill="1F4E78"/>
            <w:tcMar>
              <w:top w:w="90" w:type="dxa"/>
              <w:left w:w="110" w:type="dxa"/>
              <w:bottom w:w="90" w:type="dxa"/>
              <w:right w:w="110" w:type="dxa"/>
            </w:tcMar>
            <w:vAlign w:val="center"/>
          </w:tcPr>
          <w:p w14:paraId="6D1F623D" w14:textId="77777777" w:rsidR="00C426F1" w:rsidRDefault="009570E1">
            <w:r>
              <w:rPr>
                <w:b/>
                <w:color w:val="FFFFFF"/>
                <w:sz w:val="18"/>
              </w:rPr>
              <w:t>IPv6 minta</w:t>
            </w:r>
          </w:p>
        </w:tc>
      </w:tr>
      <w:tr w:rsidR="00C426F1" w14:paraId="1D05F11E" w14:textId="77777777">
        <w:trPr>
          <w:jc w:val="center"/>
        </w:trPr>
        <w:tc>
          <w:tcPr>
            <w:tcW w:w="794" w:type="dxa"/>
            <w:tcMar>
              <w:top w:w="90" w:type="dxa"/>
              <w:left w:w="110" w:type="dxa"/>
              <w:bottom w:w="90" w:type="dxa"/>
              <w:right w:w="110" w:type="dxa"/>
            </w:tcMar>
            <w:vAlign w:val="center"/>
          </w:tcPr>
          <w:p w14:paraId="330E60DD" w14:textId="77777777" w:rsidR="00C426F1" w:rsidRDefault="009570E1">
            <w:pPr>
              <w:spacing w:after="40"/>
            </w:pPr>
            <w:r>
              <w:rPr>
                <w:sz w:val="17"/>
              </w:rPr>
              <w:t>10</w:t>
            </w:r>
          </w:p>
        </w:tc>
        <w:tc>
          <w:tcPr>
            <w:tcW w:w="1587" w:type="dxa"/>
            <w:tcMar>
              <w:top w:w="90" w:type="dxa"/>
              <w:left w:w="110" w:type="dxa"/>
              <w:bottom w:w="90" w:type="dxa"/>
              <w:right w:w="110" w:type="dxa"/>
            </w:tcMar>
            <w:vAlign w:val="center"/>
          </w:tcPr>
          <w:p w14:paraId="49A6C551" w14:textId="77777777" w:rsidR="00C426F1" w:rsidRDefault="009570E1">
            <w:pPr>
              <w:spacing w:after="40"/>
            </w:pPr>
            <w:r>
              <w:rPr>
                <w:sz w:val="17"/>
              </w:rPr>
              <w:t>Iroda</w:t>
            </w:r>
          </w:p>
        </w:tc>
        <w:tc>
          <w:tcPr>
            <w:tcW w:w="1984" w:type="dxa"/>
            <w:tcMar>
              <w:top w:w="90" w:type="dxa"/>
              <w:left w:w="110" w:type="dxa"/>
              <w:bottom w:w="90" w:type="dxa"/>
              <w:right w:w="110" w:type="dxa"/>
            </w:tcMar>
            <w:vAlign w:val="center"/>
          </w:tcPr>
          <w:p w14:paraId="1DEC95C3" w14:textId="77777777" w:rsidR="00C426F1" w:rsidRDefault="009570E1">
            <w:pPr>
              <w:spacing w:after="40"/>
            </w:pPr>
            <w:r>
              <w:rPr>
                <w:sz w:val="17"/>
              </w:rPr>
              <w:t>10.10.10.0/24</w:t>
            </w:r>
          </w:p>
        </w:tc>
        <w:tc>
          <w:tcPr>
            <w:tcW w:w="1984" w:type="dxa"/>
            <w:tcMar>
              <w:top w:w="90" w:type="dxa"/>
              <w:left w:w="110" w:type="dxa"/>
              <w:bottom w:w="90" w:type="dxa"/>
              <w:right w:w="110" w:type="dxa"/>
            </w:tcMar>
            <w:vAlign w:val="center"/>
          </w:tcPr>
          <w:p w14:paraId="183A0B72" w14:textId="77777777" w:rsidR="00C426F1" w:rsidRDefault="009570E1">
            <w:pPr>
              <w:spacing w:after="40"/>
            </w:pPr>
            <w:r>
              <w:rPr>
                <w:sz w:val="17"/>
              </w:rPr>
              <w:t>10.20.10.0/24</w:t>
            </w:r>
          </w:p>
        </w:tc>
        <w:tc>
          <w:tcPr>
            <w:tcW w:w="1984" w:type="dxa"/>
            <w:tcMar>
              <w:top w:w="90" w:type="dxa"/>
              <w:left w:w="110" w:type="dxa"/>
              <w:bottom w:w="90" w:type="dxa"/>
              <w:right w:w="110" w:type="dxa"/>
            </w:tcMar>
            <w:vAlign w:val="center"/>
          </w:tcPr>
          <w:p w14:paraId="05D5D156" w14:textId="77777777" w:rsidR="00C426F1" w:rsidRDefault="009570E1">
            <w:pPr>
              <w:spacing w:after="40"/>
            </w:pPr>
            <w:r>
              <w:rPr>
                <w:sz w:val="17"/>
              </w:rPr>
              <w:t>10.30.10.0/24</w:t>
            </w:r>
          </w:p>
        </w:tc>
        <w:tc>
          <w:tcPr>
            <w:tcW w:w="2721" w:type="dxa"/>
            <w:tcMar>
              <w:top w:w="90" w:type="dxa"/>
              <w:left w:w="110" w:type="dxa"/>
              <w:bottom w:w="90" w:type="dxa"/>
              <w:right w:w="110" w:type="dxa"/>
            </w:tcMar>
            <w:vAlign w:val="center"/>
          </w:tcPr>
          <w:p w14:paraId="76CC7734" w14:textId="77777777" w:rsidR="00C426F1" w:rsidRDefault="009570E1">
            <w:pPr>
              <w:spacing w:after="40"/>
            </w:pPr>
            <w:r>
              <w:rPr>
                <w:sz w:val="17"/>
              </w:rPr>
              <w:t>2001:db8:&lt;site&gt;:10::/64</w:t>
            </w:r>
          </w:p>
        </w:tc>
      </w:tr>
      <w:tr w:rsidR="00C426F1" w14:paraId="608C0343" w14:textId="77777777">
        <w:trPr>
          <w:jc w:val="center"/>
        </w:trPr>
        <w:tc>
          <w:tcPr>
            <w:tcW w:w="794" w:type="dxa"/>
            <w:shd w:val="clear" w:color="auto" w:fill="F2F6FA"/>
            <w:tcMar>
              <w:top w:w="90" w:type="dxa"/>
              <w:left w:w="110" w:type="dxa"/>
              <w:bottom w:w="90" w:type="dxa"/>
              <w:right w:w="110" w:type="dxa"/>
            </w:tcMar>
            <w:vAlign w:val="center"/>
          </w:tcPr>
          <w:p w14:paraId="07FFBCAE" w14:textId="77777777" w:rsidR="00C426F1" w:rsidRDefault="009570E1">
            <w:pPr>
              <w:spacing w:after="40"/>
            </w:pPr>
            <w:r>
              <w:rPr>
                <w:sz w:val="17"/>
              </w:rPr>
              <w:t>20</w:t>
            </w:r>
          </w:p>
        </w:tc>
        <w:tc>
          <w:tcPr>
            <w:tcW w:w="1587" w:type="dxa"/>
            <w:shd w:val="clear" w:color="auto" w:fill="F2F6FA"/>
            <w:tcMar>
              <w:top w:w="90" w:type="dxa"/>
              <w:left w:w="110" w:type="dxa"/>
              <w:bottom w:w="90" w:type="dxa"/>
              <w:right w:w="110" w:type="dxa"/>
            </w:tcMar>
            <w:vAlign w:val="center"/>
          </w:tcPr>
          <w:p w14:paraId="78F61C33" w14:textId="77777777" w:rsidR="00C426F1" w:rsidRDefault="009570E1">
            <w:pPr>
              <w:spacing w:after="40"/>
            </w:pPr>
            <w:r>
              <w:rPr>
                <w:sz w:val="17"/>
              </w:rPr>
              <w:t>Vendég</w:t>
            </w:r>
          </w:p>
        </w:tc>
        <w:tc>
          <w:tcPr>
            <w:tcW w:w="1984" w:type="dxa"/>
            <w:shd w:val="clear" w:color="auto" w:fill="F2F6FA"/>
            <w:tcMar>
              <w:top w:w="90" w:type="dxa"/>
              <w:left w:w="110" w:type="dxa"/>
              <w:bottom w:w="90" w:type="dxa"/>
              <w:right w:w="110" w:type="dxa"/>
            </w:tcMar>
            <w:vAlign w:val="center"/>
          </w:tcPr>
          <w:p w14:paraId="14A4CB30" w14:textId="77777777" w:rsidR="00C426F1" w:rsidRDefault="009570E1">
            <w:pPr>
              <w:spacing w:after="40"/>
            </w:pPr>
            <w:r>
              <w:rPr>
                <w:sz w:val="17"/>
              </w:rPr>
              <w:t>10.10.20.0/24</w:t>
            </w:r>
          </w:p>
        </w:tc>
        <w:tc>
          <w:tcPr>
            <w:tcW w:w="1984" w:type="dxa"/>
            <w:shd w:val="clear" w:color="auto" w:fill="F2F6FA"/>
            <w:tcMar>
              <w:top w:w="90" w:type="dxa"/>
              <w:left w:w="110" w:type="dxa"/>
              <w:bottom w:w="90" w:type="dxa"/>
              <w:right w:w="110" w:type="dxa"/>
            </w:tcMar>
            <w:vAlign w:val="center"/>
          </w:tcPr>
          <w:p w14:paraId="1113B141" w14:textId="77777777" w:rsidR="00C426F1" w:rsidRDefault="009570E1">
            <w:pPr>
              <w:spacing w:after="40"/>
            </w:pPr>
            <w:r>
              <w:rPr>
                <w:sz w:val="17"/>
              </w:rPr>
              <w:t>10.20.20.0/24</w:t>
            </w:r>
          </w:p>
        </w:tc>
        <w:tc>
          <w:tcPr>
            <w:tcW w:w="1984" w:type="dxa"/>
            <w:shd w:val="clear" w:color="auto" w:fill="F2F6FA"/>
            <w:tcMar>
              <w:top w:w="90" w:type="dxa"/>
              <w:left w:w="110" w:type="dxa"/>
              <w:bottom w:w="90" w:type="dxa"/>
              <w:right w:w="110" w:type="dxa"/>
            </w:tcMar>
            <w:vAlign w:val="center"/>
          </w:tcPr>
          <w:p w14:paraId="3B83C2A9" w14:textId="77777777" w:rsidR="00C426F1" w:rsidRDefault="009570E1">
            <w:pPr>
              <w:spacing w:after="40"/>
            </w:pPr>
            <w:r>
              <w:rPr>
                <w:sz w:val="17"/>
              </w:rPr>
              <w:t>10.30.20.0/24</w:t>
            </w:r>
          </w:p>
        </w:tc>
        <w:tc>
          <w:tcPr>
            <w:tcW w:w="2721" w:type="dxa"/>
            <w:shd w:val="clear" w:color="auto" w:fill="F2F6FA"/>
            <w:tcMar>
              <w:top w:w="90" w:type="dxa"/>
              <w:left w:w="110" w:type="dxa"/>
              <w:bottom w:w="90" w:type="dxa"/>
              <w:right w:w="110" w:type="dxa"/>
            </w:tcMar>
            <w:vAlign w:val="center"/>
          </w:tcPr>
          <w:p w14:paraId="48CFA223" w14:textId="77777777" w:rsidR="00C426F1" w:rsidRDefault="009570E1">
            <w:pPr>
              <w:spacing w:after="40"/>
            </w:pPr>
            <w:r>
              <w:rPr>
                <w:sz w:val="17"/>
              </w:rPr>
              <w:t>2001:db8:&lt;site&gt;:20::/64</w:t>
            </w:r>
          </w:p>
        </w:tc>
      </w:tr>
      <w:tr w:rsidR="00C426F1" w14:paraId="5EA4531E" w14:textId="77777777">
        <w:trPr>
          <w:jc w:val="center"/>
        </w:trPr>
        <w:tc>
          <w:tcPr>
            <w:tcW w:w="794" w:type="dxa"/>
            <w:tcMar>
              <w:top w:w="90" w:type="dxa"/>
              <w:left w:w="110" w:type="dxa"/>
              <w:bottom w:w="90" w:type="dxa"/>
              <w:right w:w="110" w:type="dxa"/>
            </w:tcMar>
            <w:vAlign w:val="center"/>
          </w:tcPr>
          <w:p w14:paraId="7666066A" w14:textId="77777777" w:rsidR="00C426F1" w:rsidRDefault="009570E1">
            <w:pPr>
              <w:spacing w:after="40"/>
            </w:pPr>
            <w:r>
              <w:rPr>
                <w:sz w:val="17"/>
              </w:rPr>
              <w:t>30</w:t>
            </w:r>
          </w:p>
        </w:tc>
        <w:tc>
          <w:tcPr>
            <w:tcW w:w="1587" w:type="dxa"/>
            <w:tcMar>
              <w:top w:w="90" w:type="dxa"/>
              <w:left w:w="110" w:type="dxa"/>
              <w:bottom w:w="90" w:type="dxa"/>
              <w:right w:w="110" w:type="dxa"/>
            </w:tcMar>
            <w:vAlign w:val="center"/>
          </w:tcPr>
          <w:p w14:paraId="431111FC" w14:textId="77777777" w:rsidR="00C426F1" w:rsidRDefault="009570E1">
            <w:pPr>
              <w:spacing w:after="40"/>
            </w:pPr>
            <w:r>
              <w:rPr>
                <w:sz w:val="17"/>
              </w:rPr>
              <w:t>Szerver</w:t>
            </w:r>
          </w:p>
        </w:tc>
        <w:tc>
          <w:tcPr>
            <w:tcW w:w="1984" w:type="dxa"/>
            <w:tcMar>
              <w:top w:w="90" w:type="dxa"/>
              <w:left w:w="110" w:type="dxa"/>
              <w:bottom w:w="90" w:type="dxa"/>
              <w:right w:w="110" w:type="dxa"/>
            </w:tcMar>
            <w:vAlign w:val="center"/>
          </w:tcPr>
          <w:p w14:paraId="00EBC598" w14:textId="77777777" w:rsidR="00C426F1" w:rsidRDefault="009570E1">
            <w:pPr>
              <w:spacing w:after="40"/>
            </w:pPr>
            <w:r>
              <w:rPr>
                <w:sz w:val="17"/>
              </w:rPr>
              <w:t>10.10.30.0/24</w:t>
            </w:r>
          </w:p>
        </w:tc>
        <w:tc>
          <w:tcPr>
            <w:tcW w:w="1984" w:type="dxa"/>
            <w:tcMar>
              <w:top w:w="90" w:type="dxa"/>
              <w:left w:w="110" w:type="dxa"/>
              <w:bottom w:w="90" w:type="dxa"/>
              <w:right w:w="110" w:type="dxa"/>
            </w:tcMar>
            <w:vAlign w:val="center"/>
          </w:tcPr>
          <w:p w14:paraId="700811E9" w14:textId="77777777" w:rsidR="00C426F1" w:rsidRDefault="009570E1">
            <w:pPr>
              <w:spacing w:after="40"/>
            </w:pPr>
            <w:r>
              <w:rPr>
                <w:sz w:val="17"/>
              </w:rPr>
              <w:t>–</w:t>
            </w:r>
          </w:p>
        </w:tc>
        <w:tc>
          <w:tcPr>
            <w:tcW w:w="1984" w:type="dxa"/>
            <w:tcMar>
              <w:top w:w="90" w:type="dxa"/>
              <w:left w:w="110" w:type="dxa"/>
              <w:bottom w:w="90" w:type="dxa"/>
              <w:right w:w="110" w:type="dxa"/>
            </w:tcMar>
            <w:vAlign w:val="center"/>
          </w:tcPr>
          <w:p w14:paraId="00A4129B" w14:textId="77777777" w:rsidR="00C426F1" w:rsidRDefault="009570E1">
            <w:pPr>
              <w:spacing w:after="40"/>
            </w:pPr>
            <w:r>
              <w:rPr>
                <w:sz w:val="17"/>
              </w:rPr>
              <w:t>–</w:t>
            </w:r>
          </w:p>
        </w:tc>
        <w:tc>
          <w:tcPr>
            <w:tcW w:w="2721" w:type="dxa"/>
            <w:tcMar>
              <w:top w:w="90" w:type="dxa"/>
              <w:left w:w="110" w:type="dxa"/>
              <w:bottom w:w="90" w:type="dxa"/>
              <w:right w:w="110" w:type="dxa"/>
            </w:tcMar>
            <w:vAlign w:val="center"/>
          </w:tcPr>
          <w:p w14:paraId="316A8606" w14:textId="77777777" w:rsidR="00C426F1" w:rsidRDefault="009570E1">
            <w:pPr>
              <w:spacing w:after="40"/>
            </w:pPr>
            <w:r>
              <w:rPr>
                <w:sz w:val="17"/>
              </w:rPr>
              <w:t>2001:db8:10:30::/64</w:t>
            </w:r>
          </w:p>
        </w:tc>
      </w:tr>
      <w:tr w:rsidR="00C426F1" w14:paraId="590C7887" w14:textId="77777777">
        <w:trPr>
          <w:jc w:val="center"/>
        </w:trPr>
        <w:tc>
          <w:tcPr>
            <w:tcW w:w="794" w:type="dxa"/>
            <w:shd w:val="clear" w:color="auto" w:fill="F2F6FA"/>
            <w:tcMar>
              <w:top w:w="90" w:type="dxa"/>
              <w:left w:w="110" w:type="dxa"/>
              <w:bottom w:w="90" w:type="dxa"/>
              <w:right w:w="110" w:type="dxa"/>
            </w:tcMar>
            <w:vAlign w:val="center"/>
          </w:tcPr>
          <w:p w14:paraId="6115A16B" w14:textId="77777777" w:rsidR="00C426F1" w:rsidRDefault="009570E1">
            <w:pPr>
              <w:spacing w:after="40"/>
            </w:pPr>
            <w:r>
              <w:rPr>
                <w:sz w:val="17"/>
              </w:rPr>
              <w:t>40</w:t>
            </w:r>
          </w:p>
        </w:tc>
        <w:tc>
          <w:tcPr>
            <w:tcW w:w="1587" w:type="dxa"/>
            <w:shd w:val="clear" w:color="auto" w:fill="F2F6FA"/>
            <w:tcMar>
              <w:top w:w="90" w:type="dxa"/>
              <w:left w:w="110" w:type="dxa"/>
              <w:bottom w:w="90" w:type="dxa"/>
              <w:right w:w="110" w:type="dxa"/>
            </w:tcMar>
            <w:vAlign w:val="center"/>
          </w:tcPr>
          <w:p w14:paraId="15DE5D3E" w14:textId="77777777" w:rsidR="00C426F1" w:rsidRDefault="009570E1">
            <w:pPr>
              <w:spacing w:after="40"/>
            </w:pPr>
            <w:r>
              <w:rPr>
                <w:sz w:val="17"/>
              </w:rPr>
              <w:t>Menedzsment</w:t>
            </w:r>
          </w:p>
        </w:tc>
        <w:tc>
          <w:tcPr>
            <w:tcW w:w="1984" w:type="dxa"/>
            <w:shd w:val="clear" w:color="auto" w:fill="F2F6FA"/>
            <w:tcMar>
              <w:top w:w="90" w:type="dxa"/>
              <w:left w:w="110" w:type="dxa"/>
              <w:bottom w:w="90" w:type="dxa"/>
              <w:right w:w="110" w:type="dxa"/>
            </w:tcMar>
            <w:vAlign w:val="center"/>
          </w:tcPr>
          <w:p w14:paraId="0EABBF0F" w14:textId="77777777" w:rsidR="00C426F1" w:rsidRDefault="009570E1">
            <w:pPr>
              <w:spacing w:after="40"/>
            </w:pPr>
            <w:r>
              <w:rPr>
                <w:sz w:val="17"/>
              </w:rPr>
              <w:t>10.10.40.0/24</w:t>
            </w:r>
          </w:p>
        </w:tc>
        <w:tc>
          <w:tcPr>
            <w:tcW w:w="1984" w:type="dxa"/>
            <w:shd w:val="clear" w:color="auto" w:fill="F2F6FA"/>
            <w:tcMar>
              <w:top w:w="90" w:type="dxa"/>
              <w:left w:w="110" w:type="dxa"/>
              <w:bottom w:w="90" w:type="dxa"/>
              <w:right w:w="110" w:type="dxa"/>
            </w:tcMar>
            <w:vAlign w:val="center"/>
          </w:tcPr>
          <w:p w14:paraId="6DCD6A61" w14:textId="77777777" w:rsidR="00C426F1" w:rsidRDefault="009570E1">
            <w:pPr>
              <w:spacing w:after="40"/>
            </w:pPr>
            <w:r>
              <w:rPr>
                <w:sz w:val="17"/>
              </w:rPr>
              <w:t>10.20.40.0/24</w:t>
            </w:r>
          </w:p>
        </w:tc>
        <w:tc>
          <w:tcPr>
            <w:tcW w:w="1984" w:type="dxa"/>
            <w:shd w:val="clear" w:color="auto" w:fill="F2F6FA"/>
            <w:tcMar>
              <w:top w:w="90" w:type="dxa"/>
              <w:left w:w="110" w:type="dxa"/>
              <w:bottom w:w="90" w:type="dxa"/>
              <w:right w:w="110" w:type="dxa"/>
            </w:tcMar>
            <w:vAlign w:val="center"/>
          </w:tcPr>
          <w:p w14:paraId="7C76F376" w14:textId="77777777" w:rsidR="00C426F1" w:rsidRDefault="009570E1">
            <w:pPr>
              <w:spacing w:after="40"/>
            </w:pPr>
            <w:r>
              <w:rPr>
                <w:sz w:val="17"/>
              </w:rPr>
              <w:t>10.30.40.0/24</w:t>
            </w:r>
          </w:p>
        </w:tc>
        <w:tc>
          <w:tcPr>
            <w:tcW w:w="2721" w:type="dxa"/>
            <w:shd w:val="clear" w:color="auto" w:fill="F2F6FA"/>
            <w:tcMar>
              <w:top w:w="90" w:type="dxa"/>
              <w:left w:w="110" w:type="dxa"/>
              <w:bottom w:w="90" w:type="dxa"/>
              <w:right w:w="110" w:type="dxa"/>
            </w:tcMar>
            <w:vAlign w:val="center"/>
          </w:tcPr>
          <w:p w14:paraId="7A66E92E" w14:textId="77777777" w:rsidR="00C426F1" w:rsidRDefault="009570E1">
            <w:pPr>
              <w:spacing w:after="40"/>
            </w:pPr>
            <w:r>
              <w:rPr>
                <w:sz w:val="17"/>
              </w:rPr>
              <w:t>2001:db8:&lt;site&gt;:40::/64</w:t>
            </w:r>
          </w:p>
        </w:tc>
      </w:tr>
      <w:tr w:rsidR="00C426F1" w14:paraId="6A66D499" w14:textId="77777777">
        <w:trPr>
          <w:jc w:val="center"/>
        </w:trPr>
        <w:tc>
          <w:tcPr>
            <w:tcW w:w="794" w:type="dxa"/>
            <w:tcMar>
              <w:top w:w="90" w:type="dxa"/>
              <w:left w:w="110" w:type="dxa"/>
              <w:bottom w:w="90" w:type="dxa"/>
              <w:right w:w="110" w:type="dxa"/>
            </w:tcMar>
            <w:vAlign w:val="center"/>
          </w:tcPr>
          <w:p w14:paraId="4E78C5C2" w14:textId="77777777" w:rsidR="00C426F1" w:rsidRDefault="009570E1">
            <w:pPr>
              <w:spacing w:after="40"/>
            </w:pPr>
            <w:r>
              <w:rPr>
                <w:sz w:val="17"/>
              </w:rPr>
              <w:t>50</w:t>
            </w:r>
          </w:p>
        </w:tc>
        <w:tc>
          <w:tcPr>
            <w:tcW w:w="1587" w:type="dxa"/>
            <w:tcMar>
              <w:top w:w="90" w:type="dxa"/>
              <w:left w:w="110" w:type="dxa"/>
              <w:bottom w:w="90" w:type="dxa"/>
              <w:right w:w="110" w:type="dxa"/>
            </w:tcMar>
            <w:vAlign w:val="center"/>
          </w:tcPr>
          <w:p w14:paraId="0A4780D7" w14:textId="77777777" w:rsidR="00C426F1" w:rsidRDefault="009570E1">
            <w:pPr>
              <w:spacing w:after="40"/>
            </w:pPr>
            <w:r>
              <w:rPr>
                <w:sz w:val="17"/>
              </w:rPr>
              <w:t>VoIP IoT</w:t>
            </w:r>
          </w:p>
        </w:tc>
        <w:tc>
          <w:tcPr>
            <w:tcW w:w="1984" w:type="dxa"/>
            <w:tcMar>
              <w:top w:w="90" w:type="dxa"/>
              <w:left w:w="110" w:type="dxa"/>
              <w:bottom w:w="90" w:type="dxa"/>
              <w:right w:w="110" w:type="dxa"/>
            </w:tcMar>
            <w:vAlign w:val="center"/>
          </w:tcPr>
          <w:p w14:paraId="74267804" w14:textId="77777777" w:rsidR="00C426F1" w:rsidRDefault="009570E1">
            <w:pPr>
              <w:spacing w:after="40"/>
            </w:pPr>
            <w:r>
              <w:rPr>
                <w:sz w:val="17"/>
              </w:rPr>
              <w:t>10.10.50.0/24</w:t>
            </w:r>
          </w:p>
        </w:tc>
        <w:tc>
          <w:tcPr>
            <w:tcW w:w="1984" w:type="dxa"/>
            <w:tcMar>
              <w:top w:w="90" w:type="dxa"/>
              <w:left w:w="110" w:type="dxa"/>
              <w:bottom w:w="90" w:type="dxa"/>
              <w:right w:w="110" w:type="dxa"/>
            </w:tcMar>
            <w:vAlign w:val="center"/>
          </w:tcPr>
          <w:p w14:paraId="02D72F56" w14:textId="77777777" w:rsidR="00C426F1" w:rsidRDefault="009570E1">
            <w:pPr>
              <w:spacing w:after="40"/>
            </w:pPr>
            <w:r>
              <w:rPr>
                <w:sz w:val="17"/>
              </w:rPr>
              <w:t>10.20.50.0/24</w:t>
            </w:r>
          </w:p>
        </w:tc>
        <w:tc>
          <w:tcPr>
            <w:tcW w:w="1984" w:type="dxa"/>
            <w:tcMar>
              <w:top w:w="90" w:type="dxa"/>
              <w:left w:w="110" w:type="dxa"/>
              <w:bottom w:w="90" w:type="dxa"/>
              <w:right w:w="110" w:type="dxa"/>
            </w:tcMar>
            <w:vAlign w:val="center"/>
          </w:tcPr>
          <w:p w14:paraId="143FAFB7" w14:textId="77777777" w:rsidR="00C426F1" w:rsidRDefault="009570E1">
            <w:pPr>
              <w:spacing w:after="40"/>
            </w:pPr>
            <w:r>
              <w:rPr>
                <w:sz w:val="17"/>
              </w:rPr>
              <w:t>10.30.50.0/24</w:t>
            </w:r>
          </w:p>
        </w:tc>
        <w:tc>
          <w:tcPr>
            <w:tcW w:w="2721" w:type="dxa"/>
            <w:tcMar>
              <w:top w:w="90" w:type="dxa"/>
              <w:left w:w="110" w:type="dxa"/>
              <w:bottom w:w="90" w:type="dxa"/>
              <w:right w:w="110" w:type="dxa"/>
            </w:tcMar>
            <w:vAlign w:val="center"/>
          </w:tcPr>
          <w:p w14:paraId="6A44BF2B" w14:textId="77777777" w:rsidR="00C426F1" w:rsidRDefault="009570E1">
            <w:pPr>
              <w:spacing w:after="40"/>
            </w:pPr>
            <w:r>
              <w:rPr>
                <w:sz w:val="17"/>
              </w:rPr>
              <w:t>2001:db8:&lt;site&gt;:50::/64</w:t>
            </w:r>
          </w:p>
        </w:tc>
      </w:tr>
    </w:tbl>
    <w:p w14:paraId="05F6D4B7" w14:textId="77777777" w:rsidR="00C426F1" w:rsidRDefault="00C426F1">
      <w:pPr>
        <w:spacing w:after="2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2"/>
        <w:gridCol w:w="2835"/>
        <w:gridCol w:w="3402"/>
      </w:tblGrid>
      <w:tr w:rsidR="00C426F1" w14:paraId="441127A0" w14:textId="77777777">
        <w:trPr>
          <w:tblHeader/>
          <w:jc w:val="center"/>
        </w:trPr>
        <w:tc>
          <w:tcPr>
            <w:tcW w:w="3402" w:type="dxa"/>
            <w:shd w:val="clear" w:color="auto" w:fill="1F4E78"/>
            <w:tcMar>
              <w:top w:w="90" w:type="dxa"/>
              <w:left w:w="110" w:type="dxa"/>
              <w:bottom w:w="90" w:type="dxa"/>
              <w:right w:w="110" w:type="dxa"/>
            </w:tcMar>
            <w:vAlign w:val="center"/>
          </w:tcPr>
          <w:p w14:paraId="694B2FDE" w14:textId="77777777" w:rsidR="00C426F1" w:rsidRDefault="009570E1">
            <w:r>
              <w:rPr>
                <w:b/>
                <w:color w:val="FFFFFF"/>
                <w:sz w:val="18"/>
              </w:rPr>
              <w:t>Kapcsolat</w:t>
            </w:r>
          </w:p>
        </w:tc>
        <w:tc>
          <w:tcPr>
            <w:tcW w:w="2835" w:type="dxa"/>
            <w:shd w:val="clear" w:color="auto" w:fill="1F4E78"/>
            <w:tcMar>
              <w:top w:w="90" w:type="dxa"/>
              <w:left w:w="110" w:type="dxa"/>
              <w:bottom w:w="90" w:type="dxa"/>
              <w:right w:w="110" w:type="dxa"/>
            </w:tcMar>
            <w:vAlign w:val="center"/>
          </w:tcPr>
          <w:p w14:paraId="04784B1E" w14:textId="77777777" w:rsidR="00C426F1" w:rsidRDefault="009570E1">
            <w:r>
              <w:rPr>
                <w:b/>
                <w:color w:val="FFFFFF"/>
                <w:sz w:val="18"/>
              </w:rPr>
              <w:t>IPv4</w:t>
            </w:r>
          </w:p>
        </w:tc>
        <w:tc>
          <w:tcPr>
            <w:tcW w:w="3402" w:type="dxa"/>
            <w:shd w:val="clear" w:color="auto" w:fill="1F4E78"/>
            <w:tcMar>
              <w:top w:w="90" w:type="dxa"/>
              <w:left w:w="110" w:type="dxa"/>
              <w:bottom w:w="90" w:type="dxa"/>
              <w:right w:w="110" w:type="dxa"/>
            </w:tcMar>
            <w:vAlign w:val="center"/>
          </w:tcPr>
          <w:p w14:paraId="15E66DDB" w14:textId="77777777" w:rsidR="00C426F1" w:rsidRDefault="009570E1">
            <w:r>
              <w:rPr>
                <w:b/>
                <w:color w:val="FFFFFF"/>
                <w:sz w:val="18"/>
              </w:rPr>
              <w:t>IPv6</w:t>
            </w:r>
          </w:p>
        </w:tc>
      </w:tr>
      <w:tr w:rsidR="00C426F1" w14:paraId="036F2248" w14:textId="77777777">
        <w:trPr>
          <w:jc w:val="center"/>
        </w:trPr>
        <w:tc>
          <w:tcPr>
            <w:tcW w:w="3402" w:type="dxa"/>
            <w:tcMar>
              <w:top w:w="90" w:type="dxa"/>
              <w:left w:w="110" w:type="dxa"/>
              <w:bottom w:w="90" w:type="dxa"/>
              <w:right w:w="110" w:type="dxa"/>
            </w:tcMar>
            <w:vAlign w:val="center"/>
          </w:tcPr>
          <w:p w14:paraId="612A0063" w14:textId="77777777" w:rsidR="00C426F1" w:rsidRDefault="009570E1">
            <w:pPr>
              <w:spacing w:after="40"/>
            </w:pPr>
            <w:r>
              <w:rPr>
                <w:sz w:val="17"/>
              </w:rPr>
              <w:t>R-DER–R-BP</w:t>
            </w:r>
          </w:p>
        </w:tc>
        <w:tc>
          <w:tcPr>
            <w:tcW w:w="2835" w:type="dxa"/>
            <w:tcMar>
              <w:top w:w="90" w:type="dxa"/>
              <w:left w:w="110" w:type="dxa"/>
              <w:bottom w:w="90" w:type="dxa"/>
              <w:right w:w="110" w:type="dxa"/>
            </w:tcMar>
            <w:vAlign w:val="center"/>
          </w:tcPr>
          <w:p w14:paraId="235DB8F2" w14:textId="77777777" w:rsidR="00C426F1" w:rsidRDefault="009570E1">
            <w:pPr>
              <w:spacing w:after="40"/>
            </w:pPr>
            <w:r>
              <w:rPr>
                <w:sz w:val="17"/>
              </w:rPr>
              <w:t>10.255.0.0/30</w:t>
            </w:r>
          </w:p>
        </w:tc>
        <w:tc>
          <w:tcPr>
            <w:tcW w:w="3402" w:type="dxa"/>
            <w:tcMar>
              <w:top w:w="90" w:type="dxa"/>
              <w:left w:w="110" w:type="dxa"/>
              <w:bottom w:w="90" w:type="dxa"/>
              <w:right w:w="110" w:type="dxa"/>
            </w:tcMar>
            <w:vAlign w:val="center"/>
          </w:tcPr>
          <w:p w14:paraId="5D8CF3BB" w14:textId="77777777" w:rsidR="00C426F1" w:rsidRDefault="009570E1">
            <w:pPr>
              <w:spacing w:after="40"/>
            </w:pPr>
            <w:r>
              <w:rPr>
                <w:sz w:val="17"/>
              </w:rPr>
              <w:t>2001:db8:ff:1::/64</w:t>
            </w:r>
          </w:p>
        </w:tc>
      </w:tr>
      <w:tr w:rsidR="00C426F1" w14:paraId="64BA2634" w14:textId="77777777">
        <w:trPr>
          <w:jc w:val="center"/>
        </w:trPr>
        <w:tc>
          <w:tcPr>
            <w:tcW w:w="3402" w:type="dxa"/>
            <w:shd w:val="clear" w:color="auto" w:fill="F2F6FA"/>
            <w:tcMar>
              <w:top w:w="90" w:type="dxa"/>
              <w:left w:w="110" w:type="dxa"/>
              <w:bottom w:w="90" w:type="dxa"/>
              <w:right w:w="110" w:type="dxa"/>
            </w:tcMar>
            <w:vAlign w:val="center"/>
          </w:tcPr>
          <w:p w14:paraId="5982D35C" w14:textId="77777777" w:rsidR="00C426F1" w:rsidRDefault="009570E1">
            <w:pPr>
              <w:spacing w:after="40"/>
            </w:pPr>
            <w:r>
              <w:rPr>
                <w:sz w:val="17"/>
              </w:rPr>
              <w:t>R-DER–R-SZ</w:t>
            </w:r>
          </w:p>
        </w:tc>
        <w:tc>
          <w:tcPr>
            <w:tcW w:w="2835" w:type="dxa"/>
            <w:shd w:val="clear" w:color="auto" w:fill="F2F6FA"/>
            <w:tcMar>
              <w:top w:w="90" w:type="dxa"/>
              <w:left w:w="110" w:type="dxa"/>
              <w:bottom w:w="90" w:type="dxa"/>
              <w:right w:w="110" w:type="dxa"/>
            </w:tcMar>
            <w:vAlign w:val="center"/>
          </w:tcPr>
          <w:p w14:paraId="0AF35AE6" w14:textId="77777777" w:rsidR="00C426F1" w:rsidRDefault="009570E1">
            <w:pPr>
              <w:spacing w:after="40"/>
            </w:pPr>
            <w:r>
              <w:rPr>
                <w:sz w:val="17"/>
              </w:rPr>
              <w:t>10.255.0.4/30</w:t>
            </w:r>
          </w:p>
        </w:tc>
        <w:tc>
          <w:tcPr>
            <w:tcW w:w="3402" w:type="dxa"/>
            <w:shd w:val="clear" w:color="auto" w:fill="F2F6FA"/>
            <w:tcMar>
              <w:top w:w="90" w:type="dxa"/>
              <w:left w:w="110" w:type="dxa"/>
              <w:bottom w:w="90" w:type="dxa"/>
              <w:right w:w="110" w:type="dxa"/>
            </w:tcMar>
            <w:vAlign w:val="center"/>
          </w:tcPr>
          <w:p w14:paraId="34F2E14D" w14:textId="77777777" w:rsidR="00C426F1" w:rsidRDefault="009570E1">
            <w:pPr>
              <w:spacing w:after="40"/>
            </w:pPr>
            <w:r>
              <w:rPr>
                <w:sz w:val="17"/>
              </w:rPr>
              <w:t>2001:db8:ff:2::/64</w:t>
            </w:r>
          </w:p>
        </w:tc>
      </w:tr>
      <w:tr w:rsidR="00C426F1" w14:paraId="1EB95B15" w14:textId="77777777">
        <w:trPr>
          <w:jc w:val="center"/>
        </w:trPr>
        <w:tc>
          <w:tcPr>
            <w:tcW w:w="3402" w:type="dxa"/>
            <w:tcMar>
              <w:top w:w="90" w:type="dxa"/>
              <w:left w:w="110" w:type="dxa"/>
              <w:bottom w:w="90" w:type="dxa"/>
              <w:right w:w="110" w:type="dxa"/>
            </w:tcMar>
            <w:vAlign w:val="center"/>
          </w:tcPr>
          <w:p w14:paraId="545893EC" w14:textId="77777777" w:rsidR="00C426F1" w:rsidRDefault="009570E1">
            <w:pPr>
              <w:spacing w:after="40"/>
            </w:pPr>
            <w:r>
              <w:rPr>
                <w:sz w:val="17"/>
              </w:rPr>
              <w:t>FW01–R-DER</w:t>
            </w:r>
          </w:p>
        </w:tc>
        <w:tc>
          <w:tcPr>
            <w:tcW w:w="2835" w:type="dxa"/>
            <w:tcMar>
              <w:top w:w="90" w:type="dxa"/>
              <w:left w:w="110" w:type="dxa"/>
              <w:bottom w:w="90" w:type="dxa"/>
              <w:right w:w="110" w:type="dxa"/>
            </w:tcMar>
            <w:vAlign w:val="center"/>
          </w:tcPr>
          <w:p w14:paraId="652FA850" w14:textId="77777777" w:rsidR="00C426F1" w:rsidRDefault="009570E1">
            <w:pPr>
              <w:spacing w:after="40"/>
            </w:pPr>
            <w:r>
              <w:rPr>
                <w:sz w:val="17"/>
              </w:rPr>
              <w:t>10.255.0.8/30</w:t>
            </w:r>
          </w:p>
        </w:tc>
        <w:tc>
          <w:tcPr>
            <w:tcW w:w="3402" w:type="dxa"/>
            <w:tcMar>
              <w:top w:w="90" w:type="dxa"/>
              <w:left w:w="110" w:type="dxa"/>
              <w:bottom w:w="90" w:type="dxa"/>
              <w:right w:w="110" w:type="dxa"/>
            </w:tcMar>
            <w:vAlign w:val="center"/>
          </w:tcPr>
          <w:p w14:paraId="7058EE42" w14:textId="77777777" w:rsidR="00C426F1" w:rsidRDefault="009570E1">
            <w:pPr>
              <w:spacing w:after="40"/>
            </w:pPr>
            <w:r>
              <w:rPr>
                <w:sz w:val="17"/>
              </w:rPr>
              <w:t>2001:db8:ff:3::/64</w:t>
            </w:r>
          </w:p>
        </w:tc>
      </w:tr>
    </w:tbl>
    <w:p w14:paraId="47E7E6E8" w14:textId="77777777" w:rsidR="00C426F1" w:rsidRDefault="00C426F1">
      <w:pPr>
        <w:spacing w:after="20"/>
      </w:pPr>
    </w:p>
    <w:p w14:paraId="2692278D" w14:textId="77777777" w:rsidR="00C426F1" w:rsidRDefault="009570E1">
      <w:pPr>
        <w:pStyle w:val="Cmsor2"/>
      </w:pPr>
      <w:r>
        <w:t>4.1 Kiemelt állandó címek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3402"/>
        <w:gridCol w:w="3969"/>
      </w:tblGrid>
      <w:tr w:rsidR="00C426F1" w14:paraId="54777B7F" w14:textId="77777777">
        <w:trPr>
          <w:tblHeader/>
          <w:jc w:val="center"/>
        </w:trPr>
        <w:tc>
          <w:tcPr>
            <w:tcW w:w="2835" w:type="dxa"/>
            <w:shd w:val="clear" w:color="auto" w:fill="1F4E78"/>
            <w:tcMar>
              <w:top w:w="90" w:type="dxa"/>
              <w:left w:w="110" w:type="dxa"/>
              <w:bottom w:w="90" w:type="dxa"/>
              <w:right w:w="110" w:type="dxa"/>
            </w:tcMar>
            <w:vAlign w:val="center"/>
          </w:tcPr>
          <w:p w14:paraId="50041AD2" w14:textId="77777777" w:rsidR="00C426F1" w:rsidRDefault="009570E1">
            <w:r>
              <w:rPr>
                <w:b/>
                <w:color w:val="FFFFFF"/>
                <w:sz w:val="18"/>
              </w:rPr>
              <w:t>Eszköz</w:t>
            </w:r>
          </w:p>
        </w:tc>
        <w:tc>
          <w:tcPr>
            <w:tcW w:w="3402" w:type="dxa"/>
            <w:shd w:val="clear" w:color="auto" w:fill="1F4E78"/>
            <w:tcMar>
              <w:top w:w="90" w:type="dxa"/>
              <w:left w:w="110" w:type="dxa"/>
              <w:bottom w:w="90" w:type="dxa"/>
              <w:right w:w="110" w:type="dxa"/>
            </w:tcMar>
            <w:vAlign w:val="center"/>
          </w:tcPr>
          <w:p w14:paraId="4885D8E2" w14:textId="77777777" w:rsidR="00C426F1" w:rsidRDefault="009570E1">
            <w:r>
              <w:rPr>
                <w:b/>
                <w:color w:val="FFFFFF"/>
                <w:sz w:val="18"/>
              </w:rPr>
              <w:t>IPv4</w:t>
            </w:r>
          </w:p>
        </w:tc>
        <w:tc>
          <w:tcPr>
            <w:tcW w:w="3969" w:type="dxa"/>
            <w:shd w:val="clear" w:color="auto" w:fill="1F4E78"/>
            <w:tcMar>
              <w:top w:w="90" w:type="dxa"/>
              <w:left w:w="110" w:type="dxa"/>
              <w:bottom w:w="90" w:type="dxa"/>
              <w:right w:w="110" w:type="dxa"/>
            </w:tcMar>
            <w:vAlign w:val="center"/>
          </w:tcPr>
          <w:p w14:paraId="51DE33D6" w14:textId="77777777" w:rsidR="00C426F1" w:rsidRDefault="009570E1">
            <w:r>
              <w:rPr>
                <w:b/>
                <w:color w:val="FFFFFF"/>
                <w:sz w:val="18"/>
              </w:rPr>
              <w:t>Szerep</w:t>
            </w:r>
          </w:p>
        </w:tc>
      </w:tr>
      <w:tr w:rsidR="00C426F1" w14:paraId="4ED6EA41" w14:textId="77777777">
        <w:trPr>
          <w:jc w:val="center"/>
        </w:trPr>
        <w:tc>
          <w:tcPr>
            <w:tcW w:w="2835" w:type="dxa"/>
            <w:tcMar>
              <w:top w:w="90" w:type="dxa"/>
              <w:left w:w="110" w:type="dxa"/>
              <w:bottom w:w="90" w:type="dxa"/>
              <w:right w:w="110" w:type="dxa"/>
            </w:tcMar>
            <w:vAlign w:val="center"/>
          </w:tcPr>
          <w:p w14:paraId="06C9A06A" w14:textId="77777777" w:rsidR="00C426F1" w:rsidRDefault="009570E1">
            <w:pPr>
              <w:spacing w:after="40"/>
            </w:pPr>
            <w:r>
              <w:rPr>
                <w:sz w:val="17"/>
              </w:rPr>
              <w:t>CORE1 HSRP</w:t>
            </w:r>
          </w:p>
        </w:tc>
        <w:tc>
          <w:tcPr>
            <w:tcW w:w="3402" w:type="dxa"/>
            <w:tcMar>
              <w:top w:w="90" w:type="dxa"/>
              <w:left w:w="110" w:type="dxa"/>
              <w:bottom w:w="90" w:type="dxa"/>
              <w:right w:w="110" w:type="dxa"/>
            </w:tcMar>
            <w:vAlign w:val="center"/>
          </w:tcPr>
          <w:p w14:paraId="001BBDDB" w14:textId="77777777" w:rsidR="00C426F1" w:rsidRDefault="009570E1">
            <w:pPr>
              <w:spacing w:after="40"/>
            </w:pPr>
            <w:r>
              <w:rPr>
                <w:sz w:val="17"/>
              </w:rPr>
              <w:t>10.10.10.2 / 10.10.40.2</w:t>
            </w:r>
          </w:p>
        </w:tc>
        <w:tc>
          <w:tcPr>
            <w:tcW w:w="3969" w:type="dxa"/>
            <w:tcMar>
              <w:top w:w="90" w:type="dxa"/>
              <w:left w:w="110" w:type="dxa"/>
              <w:bottom w:w="90" w:type="dxa"/>
              <w:right w:w="110" w:type="dxa"/>
            </w:tcMar>
            <w:vAlign w:val="center"/>
          </w:tcPr>
          <w:p w14:paraId="434F28A4" w14:textId="77777777" w:rsidR="00C426F1" w:rsidRDefault="009570E1">
            <w:pPr>
              <w:spacing w:after="40"/>
            </w:pPr>
            <w:r>
              <w:rPr>
                <w:sz w:val="17"/>
              </w:rPr>
              <w:t>Aktív átjáró</w:t>
            </w:r>
          </w:p>
        </w:tc>
      </w:tr>
      <w:tr w:rsidR="00C426F1" w14:paraId="030F8515" w14:textId="77777777">
        <w:trPr>
          <w:jc w:val="center"/>
        </w:trPr>
        <w:tc>
          <w:tcPr>
            <w:tcW w:w="2835" w:type="dxa"/>
            <w:shd w:val="clear" w:color="auto" w:fill="F2F6FA"/>
            <w:tcMar>
              <w:top w:w="90" w:type="dxa"/>
              <w:left w:w="110" w:type="dxa"/>
              <w:bottom w:w="90" w:type="dxa"/>
              <w:right w:w="110" w:type="dxa"/>
            </w:tcMar>
            <w:vAlign w:val="center"/>
          </w:tcPr>
          <w:p w14:paraId="25E59D33" w14:textId="77777777" w:rsidR="00C426F1" w:rsidRDefault="009570E1">
            <w:pPr>
              <w:spacing w:after="40"/>
            </w:pPr>
            <w:r>
              <w:rPr>
                <w:sz w:val="17"/>
              </w:rPr>
              <w:t>CORE2 HSRP</w:t>
            </w:r>
          </w:p>
        </w:tc>
        <w:tc>
          <w:tcPr>
            <w:tcW w:w="3402" w:type="dxa"/>
            <w:shd w:val="clear" w:color="auto" w:fill="F2F6FA"/>
            <w:tcMar>
              <w:top w:w="90" w:type="dxa"/>
              <w:left w:w="110" w:type="dxa"/>
              <w:bottom w:w="90" w:type="dxa"/>
              <w:right w:w="110" w:type="dxa"/>
            </w:tcMar>
            <w:vAlign w:val="center"/>
          </w:tcPr>
          <w:p w14:paraId="74CC8258" w14:textId="77777777" w:rsidR="00C426F1" w:rsidRDefault="009570E1">
            <w:pPr>
              <w:spacing w:after="40"/>
            </w:pPr>
            <w:r>
              <w:rPr>
                <w:sz w:val="17"/>
              </w:rPr>
              <w:t>10.10.10.3 / 10.10.40.3</w:t>
            </w:r>
          </w:p>
        </w:tc>
        <w:tc>
          <w:tcPr>
            <w:tcW w:w="3969" w:type="dxa"/>
            <w:shd w:val="clear" w:color="auto" w:fill="F2F6FA"/>
            <w:tcMar>
              <w:top w:w="90" w:type="dxa"/>
              <w:left w:w="110" w:type="dxa"/>
              <w:bottom w:w="90" w:type="dxa"/>
              <w:right w:w="110" w:type="dxa"/>
            </w:tcMar>
            <w:vAlign w:val="center"/>
          </w:tcPr>
          <w:p w14:paraId="64B15B7C" w14:textId="77777777" w:rsidR="00C426F1" w:rsidRDefault="009570E1">
            <w:pPr>
              <w:spacing w:after="40"/>
            </w:pPr>
            <w:r>
              <w:rPr>
                <w:sz w:val="17"/>
              </w:rPr>
              <w:t>Készenléti átjáró</w:t>
            </w:r>
          </w:p>
        </w:tc>
      </w:tr>
      <w:tr w:rsidR="00C426F1" w14:paraId="514377BC" w14:textId="77777777">
        <w:trPr>
          <w:jc w:val="center"/>
        </w:trPr>
        <w:tc>
          <w:tcPr>
            <w:tcW w:w="2835" w:type="dxa"/>
            <w:tcMar>
              <w:top w:w="90" w:type="dxa"/>
              <w:left w:w="110" w:type="dxa"/>
              <w:bottom w:w="90" w:type="dxa"/>
              <w:right w:w="110" w:type="dxa"/>
            </w:tcMar>
            <w:vAlign w:val="center"/>
          </w:tcPr>
          <w:p w14:paraId="057132BA" w14:textId="77777777" w:rsidR="00C426F1" w:rsidRDefault="009570E1">
            <w:pPr>
              <w:spacing w:after="40"/>
            </w:pPr>
            <w:r>
              <w:rPr>
                <w:sz w:val="17"/>
              </w:rPr>
              <w:t>Virtuális átjárók</w:t>
            </w:r>
          </w:p>
        </w:tc>
        <w:tc>
          <w:tcPr>
            <w:tcW w:w="3402" w:type="dxa"/>
            <w:tcMar>
              <w:top w:w="90" w:type="dxa"/>
              <w:left w:w="110" w:type="dxa"/>
              <w:bottom w:w="90" w:type="dxa"/>
              <w:right w:w="110" w:type="dxa"/>
            </w:tcMar>
            <w:vAlign w:val="center"/>
          </w:tcPr>
          <w:p w14:paraId="62B3B09C" w14:textId="77777777" w:rsidR="00C426F1" w:rsidRDefault="009570E1">
            <w:pPr>
              <w:spacing w:after="40"/>
            </w:pPr>
            <w:r>
              <w:rPr>
                <w:sz w:val="17"/>
              </w:rPr>
              <w:t>10.10.&lt;VLAN&gt;.1</w:t>
            </w:r>
          </w:p>
        </w:tc>
        <w:tc>
          <w:tcPr>
            <w:tcW w:w="3969" w:type="dxa"/>
            <w:tcMar>
              <w:top w:w="90" w:type="dxa"/>
              <w:left w:w="110" w:type="dxa"/>
              <w:bottom w:w="90" w:type="dxa"/>
              <w:right w:w="110" w:type="dxa"/>
            </w:tcMar>
            <w:vAlign w:val="center"/>
          </w:tcPr>
          <w:p w14:paraId="228B3380" w14:textId="77777777" w:rsidR="00C426F1" w:rsidRDefault="009570E1">
            <w:pPr>
              <w:spacing w:after="40"/>
            </w:pPr>
            <w:r>
              <w:rPr>
                <w:sz w:val="17"/>
              </w:rPr>
              <w:t>Kliens gateway</w:t>
            </w:r>
          </w:p>
        </w:tc>
      </w:tr>
      <w:tr w:rsidR="00C426F1" w14:paraId="3D9F5491" w14:textId="77777777">
        <w:trPr>
          <w:jc w:val="center"/>
        </w:trPr>
        <w:tc>
          <w:tcPr>
            <w:tcW w:w="2835" w:type="dxa"/>
            <w:shd w:val="clear" w:color="auto" w:fill="F2F6FA"/>
            <w:tcMar>
              <w:top w:w="90" w:type="dxa"/>
              <w:left w:w="110" w:type="dxa"/>
              <w:bottom w:w="90" w:type="dxa"/>
              <w:right w:w="110" w:type="dxa"/>
            </w:tcMar>
            <w:vAlign w:val="center"/>
          </w:tcPr>
          <w:p w14:paraId="24555704" w14:textId="77777777" w:rsidR="00C426F1" w:rsidRDefault="009570E1">
            <w:pPr>
              <w:spacing w:after="40"/>
            </w:pPr>
            <w:r>
              <w:rPr>
                <w:sz w:val="17"/>
              </w:rPr>
              <w:t>DC01</w:t>
            </w:r>
          </w:p>
        </w:tc>
        <w:tc>
          <w:tcPr>
            <w:tcW w:w="3402" w:type="dxa"/>
            <w:shd w:val="clear" w:color="auto" w:fill="F2F6FA"/>
            <w:tcMar>
              <w:top w:w="90" w:type="dxa"/>
              <w:left w:w="110" w:type="dxa"/>
              <w:bottom w:w="90" w:type="dxa"/>
              <w:right w:w="110" w:type="dxa"/>
            </w:tcMar>
            <w:vAlign w:val="center"/>
          </w:tcPr>
          <w:p w14:paraId="78F8079F" w14:textId="77777777" w:rsidR="00C426F1" w:rsidRDefault="009570E1">
            <w:pPr>
              <w:spacing w:after="40"/>
            </w:pPr>
            <w:r>
              <w:rPr>
                <w:sz w:val="17"/>
              </w:rPr>
              <w:t>10.10.30.10</w:t>
            </w:r>
          </w:p>
        </w:tc>
        <w:tc>
          <w:tcPr>
            <w:tcW w:w="3969" w:type="dxa"/>
            <w:shd w:val="clear" w:color="auto" w:fill="F2F6FA"/>
            <w:tcMar>
              <w:top w:w="90" w:type="dxa"/>
              <w:left w:w="110" w:type="dxa"/>
              <w:bottom w:w="90" w:type="dxa"/>
              <w:right w:w="110" w:type="dxa"/>
            </w:tcMar>
            <w:vAlign w:val="center"/>
          </w:tcPr>
          <w:p w14:paraId="5E49506D" w14:textId="77777777" w:rsidR="00C426F1" w:rsidRDefault="009570E1">
            <w:pPr>
              <w:spacing w:after="40"/>
            </w:pPr>
            <w:r>
              <w:rPr>
                <w:sz w:val="17"/>
              </w:rPr>
              <w:t>AD DS, DNS, DHCP</w:t>
            </w:r>
          </w:p>
        </w:tc>
      </w:tr>
      <w:tr w:rsidR="00C426F1" w14:paraId="750A6730" w14:textId="77777777">
        <w:trPr>
          <w:jc w:val="center"/>
        </w:trPr>
        <w:tc>
          <w:tcPr>
            <w:tcW w:w="2835" w:type="dxa"/>
            <w:tcMar>
              <w:top w:w="90" w:type="dxa"/>
              <w:left w:w="110" w:type="dxa"/>
              <w:bottom w:w="90" w:type="dxa"/>
              <w:right w:w="110" w:type="dxa"/>
            </w:tcMar>
            <w:vAlign w:val="center"/>
          </w:tcPr>
          <w:p w14:paraId="247C18E4" w14:textId="77777777" w:rsidR="00C426F1" w:rsidRDefault="009570E1">
            <w:pPr>
              <w:spacing w:after="40"/>
            </w:pPr>
            <w:r>
              <w:rPr>
                <w:sz w:val="17"/>
              </w:rPr>
              <w:t>FS01</w:t>
            </w:r>
          </w:p>
        </w:tc>
        <w:tc>
          <w:tcPr>
            <w:tcW w:w="3402" w:type="dxa"/>
            <w:tcMar>
              <w:top w:w="90" w:type="dxa"/>
              <w:left w:w="110" w:type="dxa"/>
              <w:bottom w:w="90" w:type="dxa"/>
              <w:right w:w="110" w:type="dxa"/>
            </w:tcMar>
            <w:vAlign w:val="center"/>
          </w:tcPr>
          <w:p w14:paraId="47D3B0FA" w14:textId="77777777" w:rsidR="00C426F1" w:rsidRDefault="009570E1">
            <w:pPr>
              <w:spacing w:after="40"/>
            </w:pPr>
            <w:r>
              <w:rPr>
                <w:sz w:val="17"/>
              </w:rPr>
              <w:t>10.10.30.11</w:t>
            </w:r>
          </w:p>
        </w:tc>
        <w:tc>
          <w:tcPr>
            <w:tcW w:w="3969" w:type="dxa"/>
            <w:tcMar>
              <w:top w:w="90" w:type="dxa"/>
              <w:left w:w="110" w:type="dxa"/>
              <w:bottom w:w="90" w:type="dxa"/>
              <w:right w:w="110" w:type="dxa"/>
            </w:tcMar>
            <w:vAlign w:val="center"/>
          </w:tcPr>
          <w:p w14:paraId="1F3951F8" w14:textId="77777777" w:rsidR="00C426F1" w:rsidRDefault="009570E1">
            <w:pPr>
              <w:spacing w:after="40"/>
            </w:pPr>
            <w:r>
              <w:rPr>
                <w:sz w:val="17"/>
              </w:rPr>
              <w:t>Fájl, nyomtatás, WSUS</w:t>
            </w:r>
          </w:p>
        </w:tc>
      </w:tr>
      <w:tr w:rsidR="00C426F1" w14:paraId="00FD4CDB" w14:textId="77777777">
        <w:trPr>
          <w:jc w:val="center"/>
        </w:trPr>
        <w:tc>
          <w:tcPr>
            <w:tcW w:w="2835" w:type="dxa"/>
            <w:shd w:val="clear" w:color="auto" w:fill="F2F6FA"/>
            <w:tcMar>
              <w:top w:w="90" w:type="dxa"/>
              <w:left w:w="110" w:type="dxa"/>
              <w:bottom w:w="90" w:type="dxa"/>
              <w:right w:w="110" w:type="dxa"/>
            </w:tcMar>
            <w:vAlign w:val="center"/>
          </w:tcPr>
          <w:p w14:paraId="2B25A34F" w14:textId="77777777" w:rsidR="00C426F1" w:rsidRDefault="009570E1">
            <w:pPr>
              <w:spacing w:after="40"/>
            </w:pPr>
            <w:r>
              <w:rPr>
                <w:sz w:val="17"/>
              </w:rPr>
              <w:t>WEB01</w:t>
            </w:r>
          </w:p>
        </w:tc>
        <w:tc>
          <w:tcPr>
            <w:tcW w:w="3402" w:type="dxa"/>
            <w:shd w:val="clear" w:color="auto" w:fill="F2F6FA"/>
            <w:tcMar>
              <w:top w:w="90" w:type="dxa"/>
              <w:left w:w="110" w:type="dxa"/>
              <w:bottom w:w="90" w:type="dxa"/>
              <w:right w:w="110" w:type="dxa"/>
            </w:tcMar>
            <w:vAlign w:val="center"/>
          </w:tcPr>
          <w:p w14:paraId="5DF6E5BD" w14:textId="77777777" w:rsidR="00C426F1" w:rsidRDefault="009570E1">
            <w:pPr>
              <w:spacing w:after="40"/>
            </w:pPr>
            <w:r>
              <w:rPr>
                <w:sz w:val="17"/>
              </w:rPr>
              <w:t>10.10.30.20</w:t>
            </w:r>
          </w:p>
        </w:tc>
        <w:tc>
          <w:tcPr>
            <w:tcW w:w="3969" w:type="dxa"/>
            <w:shd w:val="clear" w:color="auto" w:fill="F2F6FA"/>
            <w:tcMar>
              <w:top w:w="90" w:type="dxa"/>
              <w:left w:w="110" w:type="dxa"/>
              <w:bottom w:w="90" w:type="dxa"/>
              <w:right w:w="110" w:type="dxa"/>
            </w:tcMar>
            <w:vAlign w:val="center"/>
          </w:tcPr>
          <w:p w14:paraId="63D86DE8" w14:textId="77777777" w:rsidR="00C426F1" w:rsidRDefault="009570E1">
            <w:pPr>
              <w:spacing w:after="40"/>
            </w:pPr>
            <w:r>
              <w:rPr>
                <w:sz w:val="17"/>
              </w:rPr>
              <w:t>Nginx HTTPS</w:t>
            </w:r>
          </w:p>
        </w:tc>
      </w:tr>
      <w:tr w:rsidR="00C426F1" w14:paraId="2F88FD2A" w14:textId="77777777">
        <w:trPr>
          <w:jc w:val="center"/>
        </w:trPr>
        <w:tc>
          <w:tcPr>
            <w:tcW w:w="2835" w:type="dxa"/>
            <w:tcMar>
              <w:top w:w="90" w:type="dxa"/>
              <w:left w:w="110" w:type="dxa"/>
              <w:bottom w:w="90" w:type="dxa"/>
              <w:right w:w="110" w:type="dxa"/>
            </w:tcMar>
            <w:vAlign w:val="center"/>
          </w:tcPr>
          <w:p w14:paraId="107A0C6F" w14:textId="77777777" w:rsidR="00C426F1" w:rsidRDefault="009570E1">
            <w:pPr>
              <w:spacing w:after="40"/>
            </w:pPr>
            <w:r>
              <w:rPr>
                <w:sz w:val="17"/>
              </w:rPr>
              <w:t>FW01 belső</w:t>
            </w:r>
          </w:p>
        </w:tc>
        <w:tc>
          <w:tcPr>
            <w:tcW w:w="3402" w:type="dxa"/>
            <w:tcMar>
              <w:top w:w="90" w:type="dxa"/>
              <w:left w:w="110" w:type="dxa"/>
              <w:bottom w:w="90" w:type="dxa"/>
              <w:right w:w="110" w:type="dxa"/>
            </w:tcMar>
            <w:vAlign w:val="center"/>
          </w:tcPr>
          <w:p w14:paraId="353BAB82" w14:textId="77777777" w:rsidR="00C426F1" w:rsidRDefault="009570E1">
            <w:pPr>
              <w:spacing w:after="40"/>
            </w:pPr>
            <w:r>
              <w:rPr>
                <w:sz w:val="17"/>
              </w:rPr>
              <w:t>10.255.0.9</w:t>
            </w:r>
          </w:p>
        </w:tc>
        <w:tc>
          <w:tcPr>
            <w:tcW w:w="3969" w:type="dxa"/>
            <w:tcMar>
              <w:top w:w="90" w:type="dxa"/>
              <w:left w:w="110" w:type="dxa"/>
              <w:bottom w:w="90" w:type="dxa"/>
              <w:right w:w="110" w:type="dxa"/>
            </w:tcMar>
            <w:vAlign w:val="center"/>
          </w:tcPr>
          <w:p w14:paraId="4D2F6D82" w14:textId="77777777" w:rsidR="00C426F1" w:rsidRDefault="009570E1">
            <w:pPr>
              <w:spacing w:after="40"/>
            </w:pPr>
            <w:r>
              <w:rPr>
                <w:sz w:val="17"/>
              </w:rPr>
              <w:t>Tűzfal tranzithálózat</w:t>
            </w:r>
          </w:p>
        </w:tc>
      </w:tr>
    </w:tbl>
    <w:p w14:paraId="356509D4" w14:textId="77777777" w:rsidR="00C426F1" w:rsidRDefault="00C426F1">
      <w:pPr>
        <w:spacing w:after="20"/>
      </w:pPr>
    </w:p>
    <w:p w14:paraId="0036CE21" w14:textId="77777777" w:rsidR="00C426F1" w:rsidRDefault="009570E1">
      <w:pPr>
        <w:pStyle w:val="Cmsor1"/>
      </w:pPr>
      <w:r>
        <w:t>5 Kapcsolás és redundancia</w:t>
      </w:r>
    </w:p>
    <w:p w14:paraId="518E7FBC" w14:textId="77777777" w:rsidR="00C426F1" w:rsidRDefault="009570E1">
      <w:r>
        <w:t>A központi hozzáférési switchek mindkét core switchhez csatlakoznak. A trunkokon csak a szükséges VLAN-ok engedélyezettek. Az összetartozó fizikai kapcsolatok LACP EtherChannelbe kerülnek. A CORE1 az elsődleges STP-root a 10, 30 és 40 VLAN-ban, a CORE2 pedig a 20 és 50 VLAN-ban. Ezzel a normál forgalom megoszlik, hiba esetén pedig automatikus átváltás történik.</w:t>
      </w:r>
    </w:p>
    <w:p w14:paraId="62C72E88" w14:textId="77777777" w:rsidR="00C426F1" w:rsidRDefault="009570E1">
      <w:pPr>
        <w:pStyle w:val="Cmsor2"/>
      </w:pPr>
      <w:r>
        <w:t>5.1 HSRP minta</w:t>
      </w:r>
    </w:p>
    <w:p w14:paraId="0E50FA77" w14:textId="77777777" w:rsidR="00C426F1" w:rsidRDefault="009570E1">
      <w:pPr>
        <w:pStyle w:val="Code"/>
        <w:rPr>
          <w:rFonts w:hint="eastAsia"/>
        </w:rPr>
      </w:pPr>
      <w:r>
        <w:t>interface Vlan10</w:t>
      </w:r>
    </w:p>
    <w:p w14:paraId="53A55FA7" w14:textId="77777777" w:rsidR="00C426F1" w:rsidRDefault="009570E1">
      <w:pPr>
        <w:pStyle w:val="Code"/>
        <w:rPr>
          <w:rFonts w:hint="eastAsia"/>
        </w:rPr>
      </w:pPr>
      <w:r>
        <w:t xml:space="preserve"> description OFFICE_GATEWAY</w:t>
      </w:r>
    </w:p>
    <w:p w14:paraId="0A535AE5" w14:textId="77777777" w:rsidR="00C426F1" w:rsidRDefault="009570E1">
      <w:pPr>
        <w:pStyle w:val="Code"/>
        <w:rPr>
          <w:rFonts w:hint="eastAsia"/>
        </w:rPr>
      </w:pPr>
      <w:r>
        <w:t xml:space="preserve"> ip address 10.10.10.2 255.255.255.0</w:t>
      </w:r>
    </w:p>
    <w:p w14:paraId="3AD2B2C6" w14:textId="77777777" w:rsidR="00C426F1" w:rsidRDefault="009570E1">
      <w:pPr>
        <w:pStyle w:val="Code"/>
        <w:rPr>
          <w:rFonts w:hint="eastAsia"/>
        </w:rPr>
      </w:pPr>
      <w:r>
        <w:t xml:space="preserve"> standby 10 ip 10.10.10.1</w:t>
      </w:r>
    </w:p>
    <w:p w14:paraId="40211685" w14:textId="77777777" w:rsidR="00C426F1" w:rsidRDefault="009570E1">
      <w:pPr>
        <w:pStyle w:val="Code"/>
        <w:rPr>
          <w:rFonts w:hint="eastAsia"/>
        </w:rPr>
      </w:pPr>
      <w:r>
        <w:t xml:space="preserve"> standby 10 priority 110</w:t>
      </w:r>
    </w:p>
    <w:p w14:paraId="5069B5D2" w14:textId="77777777" w:rsidR="00C426F1" w:rsidRDefault="009570E1">
      <w:pPr>
        <w:pStyle w:val="Code"/>
        <w:rPr>
          <w:rFonts w:hint="eastAsia"/>
        </w:rPr>
      </w:pPr>
      <w:r>
        <w:t xml:space="preserve"> standby 10 preempt</w:t>
      </w:r>
    </w:p>
    <w:p w14:paraId="02711A66" w14:textId="77777777" w:rsidR="00C426F1" w:rsidRDefault="009570E1">
      <w:pPr>
        <w:pStyle w:val="Code"/>
        <w:rPr>
          <w:rFonts w:hint="eastAsia"/>
        </w:rPr>
      </w:pPr>
      <w:r>
        <w:t xml:space="preserve"> ipv6 address 2001:DB8:10:10::2/64</w:t>
      </w:r>
    </w:p>
    <w:p w14:paraId="480E7E1E" w14:textId="77777777" w:rsidR="00C426F1" w:rsidRDefault="009570E1">
      <w:pPr>
        <w:pStyle w:val="Cmsor2"/>
      </w:pPr>
      <w:r>
        <w:t>5.2 Access port biztonsági minta</w:t>
      </w:r>
    </w:p>
    <w:p w14:paraId="6F090E2E" w14:textId="77777777" w:rsidR="00C426F1" w:rsidRDefault="009570E1">
      <w:pPr>
        <w:pStyle w:val="Code"/>
        <w:rPr>
          <w:rFonts w:hint="eastAsia"/>
        </w:rPr>
      </w:pPr>
      <w:r>
        <w:t>interface range GigabitEthernet0/1-20</w:t>
      </w:r>
    </w:p>
    <w:p w14:paraId="4971DDEA" w14:textId="77777777" w:rsidR="00C426F1" w:rsidRDefault="009570E1">
      <w:pPr>
        <w:pStyle w:val="Code"/>
        <w:rPr>
          <w:rFonts w:hint="eastAsia"/>
        </w:rPr>
      </w:pPr>
      <w:r>
        <w:t xml:space="preserve"> switchport mode access</w:t>
      </w:r>
    </w:p>
    <w:p w14:paraId="305B46BB" w14:textId="77777777" w:rsidR="00C426F1" w:rsidRDefault="009570E1">
      <w:pPr>
        <w:pStyle w:val="Code"/>
        <w:rPr>
          <w:rFonts w:hint="eastAsia"/>
        </w:rPr>
      </w:pPr>
      <w:r>
        <w:t xml:space="preserve"> switchport access vlan 10</w:t>
      </w:r>
    </w:p>
    <w:p w14:paraId="38B53CEA" w14:textId="77777777" w:rsidR="00C426F1" w:rsidRDefault="009570E1">
      <w:pPr>
        <w:pStyle w:val="Code"/>
        <w:rPr>
          <w:rFonts w:hint="eastAsia"/>
        </w:rPr>
      </w:pPr>
      <w:r>
        <w:t xml:space="preserve"> spanning-tree portfast</w:t>
      </w:r>
    </w:p>
    <w:p w14:paraId="1BEEB3B4" w14:textId="77777777" w:rsidR="00C426F1" w:rsidRDefault="009570E1">
      <w:pPr>
        <w:pStyle w:val="Code"/>
        <w:rPr>
          <w:rFonts w:hint="eastAsia"/>
        </w:rPr>
      </w:pPr>
      <w:r>
        <w:t xml:space="preserve"> spanning-tree bpduguard enable</w:t>
      </w:r>
    </w:p>
    <w:p w14:paraId="2F70B9F0" w14:textId="77777777" w:rsidR="00C426F1" w:rsidRDefault="009570E1">
      <w:pPr>
        <w:pStyle w:val="Code"/>
        <w:rPr>
          <w:rFonts w:hint="eastAsia"/>
        </w:rPr>
      </w:pPr>
      <w:r>
        <w:t xml:space="preserve"> switchport port-security</w:t>
      </w:r>
    </w:p>
    <w:p w14:paraId="1299F2D9" w14:textId="77777777" w:rsidR="00C426F1" w:rsidRDefault="009570E1">
      <w:pPr>
        <w:pStyle w:val="Code"/>
        <w:rPr>
          <w:rFonts w:hint="eastAsia"/>
        </w:rPr>
      </w:pPr>
      <w:r>
        <w:t xml:space="preserve"> switchport port-security maximum 2</w:t>
      </w:r>
    </w:p>
    <w:p w14:paraId="37062D53" w14:textId="77777777" w:rsidR="00C426F1" w:rsidRDefault="009570E1">
      <w:pPr>
        <w:pStyle w:val="Code"/>
        <w:rPr>
          <w:rFonts w:hint="eastAsia"/>
        </w:rPr>
      </w:pPr>
      <w:r>
        <w:t xml:space="preserve"> switchport port-security violation restrict</w:t>
      </w:r>
    </w:p>
    <w:p w14:paraId="03058F5D" w14:textId="77777777" w:rsidR="00C426F1" w:rsidRDefault="009570E1">
      <w:pPr>
        <w:pStyle w:val="Cmsor1"/>
      </w:pPr>
      <w:r>
        <w:t>6 Routing WAN VPN és NAT</w:t>
      </w:r>
    </w:p>
    <w:p w14:paraId="07599DD5" w14:textId="77777777" w:rsidR="00C426F1" w:rsidRDefault="009570E1">
      <w:pPr>
        <w:pStyle w:val="Cmsor2"/>
      </w:pPr>
      <w:r>
        <w:t>6.1 OSPF</w:t>
      </w:r>
    </w:p>
    <w:p w14:paraId="1408ACF5" w14:textId="77777777" w:rsidR="00C426F1" w:rsidRDefault="009570E1">
      <w:r>
        <w:t>Az OSPF gerincterület az area 0. A telephelyi routerek hirdetik a helyi LAN-hálózatokat, a központ pedig az alapértelmezett útvonalat. A felhasználói interfészek passive-interface beállítást kapnak, így OSPF-szomszédság csak a WAN-kapcsolatokon épül fel.</w:t>
      </w:r>
    </w:p>
    <w:p w14:paraId="2BDFDC6E" w14:textId="77777777" w:rsidR="00C426F1" w:rsidRDefault="009570E1">
      <w:pPr>
        <w:pStyle w:val="Code"/>
        <w:rPr>
          <w:rFonts w:hint="eastAsia"/>
        </w:rPr>
      </w:pPr>
      <w:r>
        <w:t>router ospf 10</w:t>
      </w:r>
    </w:p>
    <w:p w14:paraId="461843B6" w14:textId="77777777" w:rsidR="00C426F1" w:rsidRDefault="009570E1">
      <w:pPr>
        <w:pStyle w:val="Code"/>
        <w:rPr>
          <w:rFonts w:hint="eastAsia"/>
        </w:rPr>
      </w:pPr>
      <w:r>
        <w:t xml:space="preserve"> router-id 10.255.255.1</w:t>
      </w:r>
    </w:p>
    <w:p w14:paraId="2BEA73D9" w14:textId="77777777" w:rsidR="00C426F1" w:rsidRDefault="009570E1">
      <w:pPr>
        <w:pStyle w:val="Code"/>
        <w:rPr>
          <w:rFonts w:hint="eastAsia"/>
        </w:rPr>
      </w:pPr>
      <w:r>
        <w:t xml:space="preserve"> passive-interface default</w:t>
      </w:r>
    </w:p>
    <w:p w14:paraId="5C6B1C14" w14:textId="77777777" w:rsidR="00C426F1" w:rsidRDefault="009570E1">
      <w:pPr>
        <w:pStyle w:val="Code"/>
        <w:rPr>
          <w:rFonts w:hint="eastAsia"/>
        </w:rPr>
      </w:pPr>
      <w:r>
        <w:t xml:space="preserve"> no passive-interface GigabitEthernet0/1</w:t>
      </w:r>
    </w:p>
    <w:p w14:paraId="142119B7" w14:textId="77777777" w:rsidR="00C426F1" w:rsidRDefault="009570E1">
      <w:pPr>
        <w:pStyle w:val="Code"/>
        <w:rPr>
          <w:rFonts w:hint="eastAsia"/>
        </w:rPr>
      </w:pPr>
      <w:r>
        <w:t xml:space="preserve"> no passive-interface GigabitEthernet0/2</w:t>
      </w:r>
    </w:p>
    <w:p w14:paraId="54E42AEA" w14:textId="77777777" w:rsidR="00C426F1" w:rsidRDefault="009570E1">
      <w:pPr>
        <w:pStyle w:val="Code"/>
        <w:rPr>
          <w:rFonts w:hint="eastAsia"/>
        </w:rPr>
      </w:pPr>
      <w:r>
        <w:t xml:space="preserve"> network 10.0.0.0 0.255.255.255 area 0</w:t>
      </w:r>
    </w:p>
    <w:p w14:paraId="504F3E01" w14:textId="77777777" w:rsidR="00C426F1" w:rsidRDefault="009570E1">
      <w:pPr>
        <w:pStyle w:val="Code"/>
        <w:rPr>
          <w:rFonts w:hint="eastAsia"/>
        </w:rPr>
      </w:pPr>
      <w:r>
        <w:t xml:space="preserve"> default-information originate</w:t>
      </w:r>
    </w:p>
    <w:p w14:paraId="0B0A94E4" w14:textId="77777777" w:rsidR="00C426F1" w:rsidRDefault="009570E1">
      <w:pPr>
        <w:pStyle w:val="Cmsor2"/>
      </w:pPr>
      <w:r>
        <w:t>6.2 Statikus útvonal</w:t>
      </w:r>
    </w:p>
    <w:p w14:paraId="2FFEB137" w14:textId="77777777" w:rsidR="00C426F1" w:rsidRDefault="009570E1">
      <w:r>
        <w:t>A tűzfalon a belső 10.0.0.0/8 hálózat következő ugrása 10.255.0.10. A központi router alapértelmezett útvonala a tűzfal 10.255.0.9 címe. Ez teljesíti a statikus útvonal követelményét és egyértelmű internetes kijáratot ad.</w:t>
      </w:r>
    </w:p>
    <w:p w14:paraId="58E16245" w14:textId="77777777" w:rsidR="00C426F1" w:rsidRDefault="009570E1">
      <w:pPr>
        <w:pStyle w:val="Code"/>
        <w:rPr>
          <w:rFonts w:hint="eastAsia"/>
        </w:rPr>
      </w:pPr>
      <w:r>
        <w:t>ip route 0.0.0.0 0.0.0.0 10.255.0.9</w:t>
      </w:r>
    </w:p>
    <w:p w14:paraId="5983E25B" w14:textId="77777777" w:rsidR="00C426F1" w:rsidRDefault="009570E1">
      <w:pPr>
        <w:pStyle w:val="Code"/>
        <w:rPr>
          <w:rFonts w:hint="eastAsia"/>
        </w:rPr>
      </w:pPr>
      <w:r>
        <w:t>ipv6 route ::/0 2001:DB8:FF:3::1</w:t>
      </w:r>
    </w:p>
    <w:p w14:paraId="338FAF7A" w14:textId="77777777" w:rsidR="00C426F1" w:rsidRDefault="009570E1">
      <w:pPr>
        <w:pStyle w:val="Cmsor2"/>
      </w:pPr>
      <w:r>
        <w:t>6.3 NAT és VPN</w:t>
      </w:r>
    </w:p>
    <w:p w14:paraId="2A4B9CCF" w14:textId="77777777" w:rsidR="00C426F1" w:rsidRDefault="009570E1">
      <w:r>
        <w:t>A dolgozói, vendég és IoT-hálózat internetes forgalmához PAT tartozik. A WEB01 külső elérését kizárólag TCP 443 porttovábbítás biztosítja. A VPN érdekes forgalma mentesül a NAT alól. Az IPsec-alagutak AES-256 titkosítást, SHA-256 integritásvédelmet és 14-es Diffie–Hellman-csoportot használnak.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2835"/>
        <w:gridCol w:w="2835"/>
        <w:gridCol w:w="2835"/>
      </w:tblGrid>
      <w:tr w:rsidR="00C426F1" w14:paraId="3F87D75E" w14:textId="77777777">
        <w:trPr>
          <w:tblHeader/>
          <w:jc w:val="center"/>
        </w:trPr>
        <w:tc>
          <w:tcPr>
            <w:tcW w:w="2268" w:type="dxa"/>
            <w:shd w:val="clear" w:color="auto" w:fill="1F4E78"/>
            <w:tcMar>
              <w:top w:w="90" w:type="dxa"/>
              <w:left w:w="110" w:type="dxa"/>
              <w:bottom w:w="90" w:type="dxa"/>
              <w:right w:w="110" w:type="dxa"/>
            </w:tcMar>
            <w:vAlign w:val="center"/>
          </w:tcPr>
          <w:p w14:paraId="31CB8199" w14:textId="77777777" w:rsidR="00C426F1" w:rsidRDefault="009570E1">
            <w:r>
              <w:rPr>
                <w:b/>
                <w:color w:val="FFFFFF"/>
                <w:sz w:val="18"/>
              </w:rPr>
              <w:t>Funkció</w:t>
            </w:r>
          </w:p>
        </w:tc>
        <w:tc>
          <w:tcPr>
            <w:tcW w:w="2835" w:type="dxa"/>
            <w:shd w:val="clear" w:color="auto" w:fill="1F4E78"/>
            <w:tcMar>
              <w:top w:w="90" w:type="dxa"/>
              <w:left w:w="110" w:type="dxa"/>
              <w:bottom w:w="90" w:type="dxa"/>
              <w:right w:w="110" w:type="dxa"/>
            </w:tcMar>
            <w:vAlign w:val="center"/>
          </w:tcPr>
          <w:p w14:paraId="6737A099" w14:textId="77777777" w:rsidR="00C426F1" w:rsidRDefault="009570E1">
            <w:r>
              <w:rPr>
                <w:b/>
                <w:color w:val="FFFFFF"/>
                <w:sz w:val="18"/>
              </w:rPr>
              <w:t>Forrás</w:t>
            </w:r>
          </w:p>
        </w:tc>
        <w:tc>
          <w:tcPr>
            <w:tcW w:w="2835" w:type="dxa"/>
            <w:shd w:val="clear" w:color="auto" w:fill="1F4E78"/>
            <w:tcMar>
              <w:top w:w="90" w:type="dxa"/>
              <w:left w:w="110" w:type="dxa"/>
              <w:bottom w:w="90" w:type="dxa"/>
              <w:right w:w="110" w:type="dxa"/>
            </w:tcMar>
            <w:vAlign w:val="center"/>
          </w:tcPr>
          <w:p w14:paraId="5C18FB80" w14:textId="77777777" w:rsidR="00C426F1" w:rsidRDefault="009570E1">
            <w:r>
              <w:rPr>
                <w:b/>
                <w:color w:val="FFFFFF"/>
                <w:sz w:val="18"/>
              </w:rPr>
              <w:t>Cél</w:t>
            </w:r>
          </w:p>
        </w:tc>
        <w:tc>
          <w:tcPr>
            <w:tcW w:w="2835" w:type="dxa"/>
            <w:shd w:val="clear" w:color="auto" w:fill="1F4E78"/>
            <w:tcMar>
              <w:top w:w="90" w:type="dxa"/>
              <w:left w:w="110" w:type="dxa"/>
              <w:bottom w:w="90" w:type="dxa"/>
              <w:right w:w="110" w:type="dxa"/>
            </w:tcMar>
            <w:vAlign w:val="center"/>
          </w:tcPr>
          <w:p w14:paraId="4575493F" w14:textId="77777777" w:rsidR="00C426F1" w:rsidRDefault="009570E1">
            <w:r>
              <w:rPr>
                <w:b/>
                <w:color w:val="FFFFFF"/>
                <w:sz w:val="18"/>
              </w:rPr>
              <w:t>Művelet</w:t>
            </w:r>
          </w:p>
        </w:tc>
      </w:tr>
      <w:tr w:rsidR="00C426F1" w14:paraId="2DCE84BC" w14:textId="77777777">
        <w:trPr>
          <w:jc w:val="center"/>
        </w:trPr>
        <w:tc>
          <w:tcPr>
            <w:tcW w:w="2268" w:type="dxa"/>
            <w:tcMar>
              <w:top w:w="90" w:type="dxa"/>
              <w:left w:w="110" w:type="dxa"/>
              <w:bottom w:w="90" w:type="dxa"/>
              <w:right w:w="110" w:type="dxa"/>
            </w:tcMar>
            <w:vAlign w:val="center"/>
          </w:tcPr>
          <w:p w14:paraId="595E170D" w14:textId="77777777" w:rsidR="00C426F1" w:rsidRDefault="009570E1">
            <w:pPr>
              <w:spacing w:after="40"/>
            </w:pPr>
            <w:r>
              <w:rPr>
                <w:sz w:val="17"/>
              </w:rPr>
              <w:t>Internet PAT</w:t>
            </w:r>
          </w:p>
        </w:tc>
        <w:tc>
          <w:tcPr>
            <w:tcW w:w="2835" w:type="dxa"/>
            <w:tcMar>
              <w:top w:w="90" w:type="dxa"/>
              <w:left w:w="110" w:type="dxa"/>
              <w:bottom w:w="90" w:type="dxa"/>
              <w:right w:w="110" w:type="dxa"/>
            </w:tcMar>
            <w:vAlign w:val="center"/>
          </w:tcPr>
          <w:p w14:paraId="09A728C4" w14:textId="77777777" w:rsidR="00C426F1" w:rsidRDefault="009570E1">
            <w:pPr>
              <w:spacing w:after="40"/>
            </w:pPr>
            <w:r>
              <w:rPr>
                <w:sz w:val="17"/>
              </w:rPr>
              <w:t>Belső felhasználói VLAN-ok</w:t>
            </w:r>
          </w:p>
        </w:tc>
        <w:tc>
          <w:tcPr>
            <w:tcW w:w="2835" w:type="dxa"/>
            <w:tcMar>
              <w:top w:w="90" w:type="dxa"/>
              <w:left w:w="110" w:type="dxa"/>
              <w:bottom w:w="90" w:type="dxa"/>
              <w:right w:w="110" w:type="dxa"/>
            </w:tcMar>
            <w:vAlign w:val="center"/>
          </w:tcPr>
          <w:p w14:paraId="6CD38EEA" w14:textId="77777777" w:rsidR="00C426F1" w:rsidRDefault="009570E1">
            <w:pPr>
              <w:spacing w:after="40"/>
            </w:pPr>
            <w:r>
              <w:rPr>
                <w:sz w:val="17"/>
              </w:rPr>
              <w:t>Internet</w:t>
            </w:r>
          </w:p>
        </w:tc>
        <w:tc>
          <w:tcPr>
            <w:tcW w:w="2835" w:type="dxa"/>
            <w:tcMar>
              <w:top w:w="90" w:type="dxa"/>
              <w:left w:w="110" w:type="dxa"/>
              <w:bottom w:w="90" w:type="dxa"/>
              <w:right w:w="110" w:type="dxa"/>
            </w:tcMar>
            <w:vAlign w:val="center"/>
          </w:tcPr>
          <w:p w14:paraId="0B1E8B31" w14:textId="77777777" w:rsidR="00C426F1" w:rsidRDefault="009570E1">
            <w:pPr>
              <w:spacing w:after="40"/>
            </w:pPr>
            <w:r>
              <w:rPr>
                <w:sz w:val="17"/>
              </w:rPr>
              <w:t>Dinamikus PAT</w:t>
            </w:r>
          </w:p>
        </w:tc>
      </w:tr>
      <w:tr w:rsidR="00C426F1" w14:paraId="08D0C5BD" w14:textId="77777777">
        <w:trPr>
          <w:jc w:val="center"/>
        </w:trPr>
        <w:tc>
          <w:tcPr>
            <w:tcW w:w="2268" w:type="dxa"/>
            <w:shd w:val="clear" w:color="auto" w:fill="F2F6FA"/>
            <w:tcMar>
              <w:top w:w="90" w:type="dxa"/>
              <w:left w:w="110" w:type="dxa"/>
              <w:bottom w:w="90" w:type="dxa"/>
              <w:right w:w="110" w:type="dxa"/>
            </w:tcMar>
            <w:vAlign w:val="center"/>
          </w:tcPr>
          <w:p w14:paraId="66C6E108" w14:textId="77777777" w:rsidR="00C426F1" w:rsidRDefault="009570E1">
            <w:pPr>
              <w:spacing w:after="40"/>
            </w:pPr>
            <w:r>
              <w:rPr>
                <w:sz w:val="17"/>
              </w:rPr>
              <w:t>Web publikálás</w:t>
            </w:r>
          </w:p>
        </w:tc>
        <w:tc>
          <w:tcPr>
            <w:tcW w:w="2835" w:type="dxa"/>
            <w:shd w:val="clear" w:color="auto" w:fill="F2F6FA"/>
            <w:tcMar>
              <w:top w:w="90" w:type="dxa"/>
              <w:left w:w="110" w:type="dxa"/>
              <w:bottom w:w="90" w:type="dxa"/>
              <w:right w:w="110" w:type="dxa"/>
            </w:tcMar>
            <w:vAlign w:val="center"/>
          </w:tcPr>
          <w:p w14:paraId="76B3EDB5" w14:textId="77777777" w:rsidR="00C426F1" w:rsidRDefault="009570E1">
            <w:pPr>
              <w:spacing w:after="40"/>
            </w:pPr>
            <w:r>
              <w:rPr>
                <w:sz w:val="17"/>
              </w:rPr>
              <w:t>Internet TCP 443</w:t>
            </w:r>
          </w:p>
        </w:tc>
        <w:tc>
          <w:tcPr>
            <w:tcW w:w="2835" w:type="dxa"/>
            <w:shd w:val="clear" w:color="auto" w:fill="F2F6FA"/>
            <w:tcMar>
              <w:top w:w="90" w:type="dxa"/>
              <w:left w:w="110" w:type="dxa"/>
              <w:bottom w:w="90" w:type="dxa"/>
              <w:right w:w="110" w:type="dxa"/>
            </w:tcMar>
            <w:vAlign w:val="center"/>
          </w:tcPr>
          <w:p w14:paraId="6FB337FB" w14:textId="77777777" w:rsidR="00C426F1" w:rsidRDefault="009570E1">
            <w:pPr>
              <w:spacing w:after="40"/>
            </w:pPr>
            <w:r>
              <w:rPr>
                <w:sz w:val="17"/>
              </w:rPr>
              <w:t>10.10.30.20:443</w:t>
            </w:r>
          </w:p>
        </w:tc>
        <w:tc>
          <w:tcPr>
            <w:tcW w:w="2835" w:type="dxa"/>
            <w:shd w:val="clear" w:color="auto" w:fill="F2F6FA"/>
            <w:tcMar>
              <w:top w:w="90" w:type="dxa"/>
              <w:left w:w="110" w:type="dxa"/>
              <w:bottom w:w="90" w:type="dxa"/>
              <w:right w:w="110" w:type="dxa"/>
            </w:tcMar>
            <w:vAlign w:val="center"/>
          </w:tcPr>
          <w:p w14:paraId="4977825B" w14:textId="77777777" w:rsidR="00C426F1" w:rsidRDefault="009570E1">
            <w:pPr>
              <w:spacing w:after="40"/>
            </w:pPr>
            <w:r>
              <w:rPr>
                <w:sz w:val="17"/>
              </w:rPr>
              <w:t>Statikus porttovábbítás</w:t>
            </w:r>
          </w:p>
        </w:tc>
      </w:tr>
      <w:tr w:rsidR="00C426F1" w14:paraId="0251EF6A" w14:textId="77777777">
        <w:trPr>
          <w:jc w:val="center"/>
        </w:trPr>
        <w:tc>
          <w:tcPr>
            <w:tcW w:w="2268" w:type="dxa"/>
            <w:tcMar>
              <w:top w:w="90" w:type="dxa"/>
              <w:left w:w="110" w:type="dxa"/>
              <w:bottom w:w="90" w:type="dxa"/>
              <w:right w:w="110" w:type="dxa"/>
            </w:tcMar>
            <w:vAlign w:val="center"/>
          </w:tcPr>
          <w:p w14:paraId="4C3E8D9F" w14:textId="77777777" w:rsidR="00C426F1" w:rsidRDefault="009570E1">
            <w:pPr>
              <w:spacing w:after="40"/>
            </w:pPr>
            <w:r>
              <w:rPr>
                <w:sz w:val="17"/>
              </w:rPr>
              <w:t>Debrecen–Budapest</w:t>
            </w:r>
          </w:p>
        </w:tc>
        <w:tc>
          <w:tcPr>
            <w:tcW w:w="2835" w:type="dxa"/>
            <w:tcMar>
              <w:top w:w="90" w:type="dxa"/>
              <w:left w:w="110" w:type="dxa"/>
              <w:bottom w:w="90" w:type="dxa"/>
              <w:right w:w="110" w:type="dxa"/>
            </w:tcMar>
            <w:vAlign w:val="center"/>
          </w:tcPr>
          <w:p w14:paraId="16CBDBD0" w14:textId="77777777" w:rsidR="00C426F1" w:rsidRDefault="009570E1">
            <w:pPr>
              <w:spacing w:after="40"/>
            </w:pPr>
            <w:r>
              <w:rPr>
                <w:sz w:val="17"/>
              </w:rPr>
              <w:t>10.10.0.0/16</w:t>
            </w:r>
          </w:p>
        </w:tc>
        <w:tc>
          <w:tcPr>
            <w:tcW w:w="2835" w:type="dxa"/>
            <w:tcMar>
              <w:top w:w="90" w:type="dxa"/>
              <w:left w:w="110" w:type="dxa"/>
              <w:bottom w:w="90" w:type="dxa"/>
              <w:right w:w="110" w:type="dxa"/>
            </w:tcMar>
            <w:vAlign w:val="center"/>
          </w:tcPr>
          <w:p w14:paraId="25BC863E" w14:textId="77777777" w:rsidR="00C426F1" w:rsidRDefault="009570E1">
            <w:pPr>
              <w:spacing w:after="40"/>
            </w:pPr>
            <w:r>
              <w:rPr>
                <w:sz w:val="17"/>
              </w:rPr>
              <w:t>10.20.0.0/16</w:t>
            </w:r>
          </w:p>
        </w:tc>
        <w:tc>
          <w:tcPr>
            <w:tcW w:w="2835" w:type="dxa"/>
            <w:tcMar>
              <w:top w:w="90" w:type="dxa"/>
              <w:left w:w="110" w:type="dxa"/>
              <w:bottom w:w="90" w:type="dxa"/>
              <w:right w:w="110" w:type="dxa"/>
            </w:tcMar>
            <w:vAlign w:val="center"/>
          </w:tcPr>
          <w:p w14:paraId="4C76BD88" w14:textId="77777777" w:rsidR="00C426F1" w:rsidRDefault="009570E1">
            <w:pPr>
              <w:spacing w:after="40"/>
            </w:pPr>
            <w:r>
              <w:rPr>
                <w:sz w:val="17"/>
              </w:rPr>
              <w:t>IPsec, NAT-mentes</w:t>
            </w:r>
          </w:p>
        </w:tc>
      </w:tr>
      <w:tr w:rsidR="00C426F1" w14:paraId="2A9274D3" w14:textId="77777777">
        <w:trPr>
          <w:jc w:val="center"/>
        </w:trPr>
        <w:tc>
          <w:tcPr>
            <w:tcW w:w="2268" w:type="dxa"/>
            <w:shd w:val="clear" w:color="auto" w:fill="F2F6FA"/>
            <w:tcMar>
              <w:top w:w="90" w:type="dxa"/>
              <w:left w:w="110" w:type="dxa"/>
              <w:bottom w:w="90" w:type="dxa"/>
              <w:right w:w="110" w:type="dxa"/>
            </w:tcMar>
            <w:vAlign w:val="center"/>
          </w:tcPr>
          <w:p w14:paraId="1C5A634B" w14:textId="77777777" w:rsidR="00C426F1" w:rsidRDefault="009570E1">
            <w:pPr>
              <w:spacing w:after="40"/>
            </w:pPr>
            <w:r>
              <w:rPr>
                <w:sz w:val="17"/>
              </w:rPr>
              <w:t>Debrecen–Szeged</w:t>
            </w:r>
          </w:p>
        </w:tc>
        <w:tc>
          <w:tcPr>
            <w:tcW w:w="2835" w:type="dxa"/>
            <w:shd w:val="clear" w:color="auto" w:fill="F2F6FA"/>
            <w:tcMar>
              <w:top w:w="90" w:type="dxa"/>
              <w:left w:w="110" w:type="dxa"/>
              <w:bottom w:w="90" w:type="dxa"/>
              <w:right w:w="110" w:type="dxa"/>
            </w:tcMar>
            <w:vAlign w:val="center"/>
          </w:tcPr>
          <w:p w14:paraId="529FE70D" w14:textId="77777777" w:rsidR="00C426F1" w:rsidRDefault="009570E1">
            <w:pPr>
              <w:spacing w:after="40"/>
            </w:pPr>
            <w:r>
              <w:rPr>
                <w:sz w:val="17"/>
              </w:rPr>
              <w:t>10.10.0.0/16</w:t>
            </w:r>
          </w:p>
        </w:tc>
        <w:tc>
          <w:tcPr>
            <w:tcW w:w="2835" w:type="dxa"/>
            <w:shd w:val="clear" w:color="auto" w:fill="F2F6FA"/>
            <w:tcMar>
              <w:top w:w="90" w:type="dxa"/>
              <w:left w:w="110" w:type="dxa"/>
              <w:bottom w:w="90" w:type="dxa"/>
              <w:right w:w="110" w:type="dxa"/>
            </w:tcMar>
            <w:vAlign w:val="center"/>
          </w:tcPr>
          <w:p w14:paraId="5B6FAE0B" w14:textId="77777777" w:rsidR="00C426F1" w:rsidRDefault="009570E1">
            <w:pPr>
              <w:spacing w:after="40"/>
            </w:pPr>
            <w:r>
              <w:rPr>
                <w:sz w:val="17"/>
              </w:rPr>
              <w:t>10.30.0.0/16</w:t>
            </w:r>
          </w:p>
        </w:tc>
        <w:tc>
          <w:tcPr>
            <w:tcW w:w="2835" w:type="dxa"/>
            <w:shd w:val="clear" w:color="auto" w:fill="F2F6FA"/>
            <w:tcMar>
              <w:top w:w="90" w:type="dxa"/>
              <w:left w:w="110" w:type="dxa"/>
              <w:bottom w:w="90" w:type="dxa"/>
              <w:right w:w="110" w:type="dxa"/>
            </w:tcMar>
            <w:vAlign w:val="center"/>
          </w:tcPr>
          <w:p w14:paraId="6674D168" w14:textId="77777777" w:rsidR="00C426F1" w:rsidRDefault="009570E1">
            <w:pPr>
              <w:spacing w:after="40"/>
            </w:pPr>
            <w:r>
              <w:rPr>
                <w:sz w:val="17"/>
              </w:rPr>
              <w:t>IPsec, NAT-mentes</w:t>
            </w:r>
          </w:p>
        </w:tc>
      </w:tr>
    </w:tbl>
    <w:p w14:paraId="4F9887A9" w14:textId="77777777" w:rsidR="00C426F1" w:rsidRDefault="00C426F1">
      <w:pPr>
        <w:spacing w:after="20"/>
      </w:pPr>
    </w:p>
    <w:p w14:paraId="29994366" w14:textId="77777777" w:rsidR="00C426F1" w:rsidRDefault="009570E1">
      <w:pPr>
        <w:pStyle w:val="Cmsor1"/>
      </w:pPr>
      <w:r>
        <w:t>7 Vezeték nélküli hálózat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1417"/>
        <w:gridCol w:w="2835"/>
        <w:gridCol w:w="3402"/>
      </w:tblGrid>
      <w:tr w:rsidR="00C426F1" w14:paraId="7DD0E58E" w14:textId="77777777">
        <w:trPr>
          <w:tblHeader/>
          <w:jc w:val="center"/>
        </w:trPr>
        <w:tc>
          <w:tcPr>
            <w:tcW w:w="2835" w:type="dxa"/>
            <w:shd w:val="clear" w:color="auto" w:fill="1F4E78"/>
            <w:tcMar>
              <w:top w:w="90" w:type="dxa"/>
              <w:left w:w="110" w:type="dxa"/>
              <w:bottom w:w="90" w:type="dxa"/>
              <w:right w:w="110" w:type="dxa"/>
            </w:tcMar>
            <w:vAlign w:val="center"/>
          </w:tcPr>
          <w:p w14:paraId="77BB7432" w14:textId="77777777" w:rsidR="00C426F1" w:rsidRDefault="009570E1">
            <w:r>
              <w:rPr>
                <w:b/>
                <w:color w:val="FFFFFF"/>
                <w:sz w:val="18"/>
              </w:rPr>
              <w:t>SSID</w:t>
            </w:r>
          </w:p>
        </w:tc>
        <w:tc>
          <w:tcPr>
            <w:tcW w:w="1417" w:type="dxa"/>
            <w:shd w:val="clear" w:color="auto" w:fill="1F4E78"/>
            <w:tcMar>
              <w:top w:w="90" w:type="dxa"/>
              <w:left w:w="110" w:type="dxa"/>
              <w:bottom w:w="90" w:type="dxa"/>
              <w:right w:w="110" w:type="dxa"/>
            </w:tcMar>
            <w:vAlign w:val="center"/>
          </w:tcPr>
          <w:p w14:paraId="6D65A1B1" w14:textId="77777777" w:rsidR="00C426F1" w:rsidRDefault="009570E1">
            <w:r>
              <w:rPr>
                <w:b/>
                <w:color w:val="FFFFFF"/>
                <w:sz w:val="18"/>
              </w:rPr>
              <w:t>VLAN</w:t>
            </w:r>
          </w:p>
        </w:tc>
        <w:tc>
          <w:tcPr>
            <w:tcW w:w="2835" w:type="dxa"/>
            <w:shd w:val="clear" w:color="auto" w:fill="1F4E78"/>
            <w:tcMar>
              <w:top w:w="90" w:type="dxa"/>
              <w:left w:w="110" w:type="dxa"/>
              <w:bottom w:w="90" w:type="dxa"/>
              <w:right w:w="110" w:type="dxa"/>
            </w:tcMar>
            <w:vAlign w:val="center"/>
          </w:tcPr>
          <w:p w14:paraId="6EF8E2FB" w14:textId="77777777" w:rsidR="00C426F1" w:rsidRDefault="009570E1">
            <w:r>
              <w:rPr>
                <w:b/>
                <w:color w:val="FFFFFF"/>
                <w:sz w:val="18"/>
              </w:rPr>
              <w:t>Hitelesítés</w:t>
            </w:r>
          </w:p>
        </w:tc>
        <w:tc>
          <w:tcPr>
            <w:tcW w:w="3402" w:type="dxa"/>
            <w:shd w:val="clear" w:color="auto" w:fill="1F4E78"/>
            <w:tcMar>
              <w:top w:w="90" w:type="dxa"/>
              <w:left w:w="110" w:type="dxa"/>
              <w:bottom w:w="90" w:type="dxa"/>
              <w:right w:w="110" w:type="dxa"/>
            </w:tcMar>
            <w:vAlign w:val="center"/>
          </w:tcPr>
          <w:p w14:paraId="5D28B5BC" w14:textId="77777777" w:rsidR="00C426F1" w:rsidRDefault="009570E1">
            <w:r>
              <w:rPr>
                <w:b/>
                <w:color w:val="FFFFFF"/>
                <w:sz w:val="18"/>
              </w:rPr>
              <w:t>Hozzáférés</w:t>
            </w:r>
          </w:p>
        </w:tc>
      </w:tr>
      <w:tr w:rsidR="00C426F1" w14:paraId="38DA206C" w14:textId="77777777">
        <w:trPr>
          <w:jc w:val="center"/>
        </w:trPr>
        <w:tc>
          <w:tcPr>
            <w:tcW w:w="2835" w:type="dxa"/>
            <w:tcMar>
              <w:top w:w="90" w:type="dxa"/>
              <w:left w:w="110" w:type="dxa"/>
              <w:bottom w:w="90" w:type="dxa"/>
              <w:right w:w="110" w:type="dxa"/>
            </w:tcMar>
            <w:vAlign w:val="center"/>
          </w:tcPr>
          <w:p w14:paraId="520366E1" w14:textId="77777777" w:rsidR="00C426F1" w:rsidRDefault="009570E1">
            <w:pPr>
              <w:spacing w:after="40"/>
            </w:pPr>
            <w:r>
              <w:rPr>
                <w:sz w:val="17"/>
              </w:rPr>
              <w:t>TechPro-Internal</w:t>
            </w:r>
          </w:p>
        </w:tc>
        <w:tc>
          <w:tcPr>
            <w:tcW w:w="1417" w:type="dxa"/>
            <w:tcMar>
              <w:top w:w="90" w:type="dxa"/>
              <w:left w:w="110" w:type="dxa"/>
              <w:bottom w:w="90" w:type="dxa"/>
              <w:right w:w="110" w:type="dxa"/>
            </w:tcMar>
            <w:vAlign w:val="center"/>
          </w:tcPr>
          <w:p w14:paraId="678EADF6" w14:textId="77777777" w:rsidR="00C426F1" w:rsidRDefault="009570E1">
            <w:pPr>
              <w:spacing w:after="40"/>
            </w:pPr>
            <w:r>
              <w:rPr>
                <w:sz w:val="17"/>
              </w:rPr>
              <w:t>10</w:t>
            </w:r>
          </w:p>
        </w:tc>
        <w:tc>
          <w:tcPr>
            <w:tcW w:w="2835" w:type="dxa"/>
            <w:tcMar>
              <w:top w:w="90" w:type="dxa"/>
              <w:left w:w="110" w:type="dxa"/>
              <w:bottom w:w="90" w:type="dxa"/>
              <w:right w:w="110" w:type="dxa"/>
            </w:tcMar>
            <w:vAlign w:val="center"/>
          </w:tcPr>
          <w:p w14:paraId="67B4A99B" w14:textId="77777777" w:rsidR="00C426F1" w:rsidRDefault="009570E1">
            <w:pPr>
              <w:spacing w:after="40"/>
            </w:pPr>
            <w:r>
              <w:rPr>
                <w:sz w:val="17"/>
              </w:rPr>
              <w:t>WPA2/WPA3 Enterprise</w:t>
            </w:r>
          </w:p>
        </w:tc>
        <w:tc>
          <w:tcPr>
            <w:tcW w:w="3402" w:type="dxa"/>
            <w:tcMar>
              <w:top w:w="90" w:type="dxa"/>
              <w:left w:w="110" w:type="dxa"/>
              <w:bottom w:w="90" w:type="dxa"/>
              <w:right w:w="110" w:type="dxa"/>
            </w:tcMar>
            <w:vAlign w:val="center"/>
          </w:tcPr>
          <w:p w14:paraId="18DB8716" w14:textId="77777777" w:rsidR="00C426F1" w:rsidRDefault="009570E1">
            <w:pPr>
              <w:spacing w:after="40"/>
            </w:pPr>
            <w:r>
              <w:rPr>
                <w:sz w:val="17"/>
              </w:rPr>
              <w:t>Belső erőforrások szabály szerint</w:t>
            </w:r>
          </w:p>
        </w:tc>
      </w:tr>
      <w:tr w:rsidR="00C426F1" w14:paraId="118259B0" w14:textId="77777777">
        <w:trPr>
          <w:jc w:val="center"/>
        </w:trPr>
        <w:tc>
          <w:tcPr>
            <w:tcW w:w="2835" w:type="dxa"/>
            <w:shd w:val="clear" w:color="auto" w:fill="F2F6FA"/>
            <w:tcMar>
              <w:top w:w="90" w:type="dxa"/>
              <w:left w:w="110" w:type="dxa"/>
              <w:bottom w:w="90" w:type="dxa"/>
              <w:right w:w="110" w:type="dxa"/>
            </w:tcMar>
            <w:vAlign w:val="center"/>
          </w:tcPr>
          <w:p w14:paraId="231AA960" w14:textId="77777777" w:rsidR="00C426F1" w:rsidRDefault="009570E1">
            <w:pPr>
              <w:spacing w:after="40"/>
            </w:pPr>
            <w:r>
              <w:rPr>
                <w:sz w:val="17"/>
              </w:rPr>
              <w:t>TechPro-Guest</w:t>
            </w:r>
          </w:p>
        </w:tc>
        <w:tc>
          <w:tcPr>
            <w:tcW w:w="1417" w:type="dxa"/>
            <w:shd w:val="clear" w:color="auto" w:fill="F2F6FA"/>
            <w:tcMar>
              <w:top w:w="90" w:type="dxa"/>
              <w:left w:w="110" w:type="dxa"/>
              <w:bottom w:w="90" w:type="dxa"/>
              <w:right w:w="110" w:type="dxa"/>
            </w:tcMar>
            <w:vAlign w:val="center"/>
          </w:tcPr>
          <w:p w14:paraId="50E08F0E" w14:textId="77777777" w:rsidR="00C426F1" w:rsidRDefault="009570E1">
            <w:pPr>
              <w:spacing w:after="40"/>
            </w:pPr>
            <w:r>
              <w:rPr>
                <w:sz w:val="17"/>
              </w:rPr>
              <w:t>20</w:t>
            </w:r>
          </w:p>
        </w:tc>
        <w:tc>
          <w:tcPr>
            <w:tcW w:w="2835" w:type="dxa"/>
            <w:shd w:val="clear" w:color="auto" w:fill="F2F6FA"/>
            <w:tcMar>
              <w:top w:w="90" w:type="dxa"/>
              <w:left w:w="110" w:type="dxa"/>
              <w:bottom w:w="90" w:type="dxa"/>
              <w:right w:w="110" w:type="dxa"/>
            </w:tcMar>
            <w:vAlign w:val="center"/>
          </w:tcPr>
          <w:p w14:paraId="51DCFB5B" w14:textId="77777777" w:rsidR="00C426F1" w:rsidRDefault="009570E1">
            <w:pPr>
              <w:spacing w:after="40"/>
            </w:pPr>
            <w:r>
              <w:rPr>
                <w:sz w:val="17"/>
              </w:rPr>
              <w:t>WPA2/WPA3 Personal, izoláció</w:t>
            </w:r>
          </w:p>
        </w:tc>
        <w:tc>
          <w:tcPr>
            <w:tcW w:w="3402" w:type="dxa"/>
            <w:shd w:val="clear" w:color="auto" w:fill="F2F6FA"/>
            <w:tcMar>
              <w:top w:w="90" w:type="dxa"/>
              <w:left w:w="110" w:type="dxa"/>
              <w:bottom w:w="90" w:type="dxa"/>
              <w:right w:w="110" w:type="dxa"/>
            </w:tcMar>
            <w:vAlign w:val="center"/>
          </w:tcPr>
          <w:p w14:paraId="25A3A1C9" w14:textId="77777777" w:rsidR="00C426F1" w:rsidRDefault="009570E1">
            <w:pPr>
              <w:spacing w:after="40"/>
            </w:pPr>
            <w:r>
              <w:rPr>
                <w:sz w:val="17"/>
              </w:rPr>
              <w:t>Csak DNS, DHCP és internet</w:t>
            </w:r>
          </w:p>
        </w:tc>
      </w:tr>
    </w:tbl>
    <w:p w14:paraId="50B77B38" w14:textId="77777777" w:rsidR="00C426F1" w:rsidRDefault="00C426F1">
      <w:pPr>
        <w:spacing w:after="20"/>
      </w:pPr>
    </w:p>
    <w:p w14:paraId="29FEFBB8" w14:textId="77777777" w:rsidR="00C426F1" w:rsidRDefault="009570E1">
      <w:r>
        <w:t>A vendéghálózat kliensizolációt és sávszélesség-korlátozást kap. Az AP-k menedzsmentcíme a VLAN 40-ben található. A belső és vendég SSID nem használ közös jelszót, a kulcsokat a dokumentáció nem tartalmazza.</w:t>
      </w:r>
    </w:p>
    <w:p w14:paraId="360B9CA8" w14:textId="77777777" w:rsidR="00C426F1" w:rsidRDefault="009570E1">
      <w:pPr>
        <w:pStyle w:val="Cmsor1"/>
      </w:pPr>
      <w:r>
        <w:t>8 Biztonság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3969"/>
        <w:gridCol w:w="3402"/>
      </w:tblGrid>
      <w:tr w:rsidR="00C426F1" w14:paraId="76FCC15D" w14:textId="77777777">
        <w:trPr>
          <w:tblHeader/>
          <w:jc w:val="center"/>
        </w:trPr>
        <w:tc>
          <w:tcPr>
            <w:tcW w:w="2835" w:type="dxa"/>
            <w:shd w:val="clear" w:color="auto" w:fill="1F4E78"/>
            <w:tcMar>
              <w:top w:w="90" w:type="dxa"/>
              <w:left w:w="110" w:type="dxa"/>
              <w:bottom w:w="90" w:type="dxa"/>
              <w:right w:w="110" w:type="dxa"/>
            </w:tcMar>
            <w:vAlign w:val="center"/>
          </w:tcPr>
          <w:p w14:paraId="7685B890" w14:textId="77777777" w:rsidR="00C426F1" w:rsidRDefault="009570E1">
            <w:r>
              <w:rPr>
                <w:b/>
                <w:color w:val="FFFFFF"/>
                <w:sz w:val="18"/>
              </w:rPr>
              <w:t>Kockázat</w:t>
            </w:r>
          </w:p>
        </w:tc>
        <w:tc>
          <w:tcPr>
            <w:tcW w:w="3969" w:type="dxa"/>
            <w:shd w:val="clear" w:color="auto" w:fill="1F4E78"/>
            <w:tcMar>
              <w:top w:w="90" w:type="dxa"/>
              <w:left w:w="110" w:type="dxa"/>
              <w:bottom w:w="90" w:type="dxa"/>
              <w:right w:w="110" w:type="dxa"/>
            </w:tcMar>
            <w:vAlign w:val="center"/>
          </w:tcPr>
          <w:p w14:paraId="03065CDC" w14:textId="77777777" w:rsidR="00C426F1" w:rsidRDefault="009570E1">
            <w:r>
              <w:rPr>
                <w:b/>
                <w:color w:val="FFFFFF"/>
                <w:sz w:val="18"/>
              </w:rPr>
              <w:t>Védelem</w:t>
            </w:r>
          </w:p>
        </w:tc>
        <w:tc>
          <w:tcPr>
            <w:tcW w:w="3402" w:type="dxa"/>
            <w:shd w:val="clear" w:color="auto" w:fill="1F4E78"/>
            <w:tcMar>
              <w:top w:w="90" w:type="dxa"/>
              <w:left w:w="110" w:type="dxa"/>
              <w:bottom w:w="90" w:type="dxa"/>
              <w:right w:w="110" w:type="dxa"/>
            </w:tcMar>
            <w:vAlign w:val="center"/>
          </w:tcPr>
          <w:p w14:paraId="262510A8" w14:textId="77777777" w:rsidR="00C426F1" w:rsidRDefault="009570E1">
            <w:r>
              <w:rPr>
                <w:b/>
                <w:color w:val="FFFFFF"/>
                <w:sz w:val="18"/>
              </w:rPr>
              <w:t>Ellenőrzés</w:t>
            </w:r>
          </w:p>
        </w:tc>
      </w:tr>
      <w:tr w:rsidR="00C426F1" w14:paraId="38C62F1B" w14:textId="77777777">
        <w:trPr>
          <w:jc w:val="center"/>
        </w:trPr>
        <w:tc>
          <w:tcPr>
            <w:tcW w:w="2835" w:type="dxa"/>
            <w:tcMar>
              <w:top w:w="90" w:type="dxa"/>
              <w:left w:w="110" w:type="dxa"/>
              <w:bottom w:w="90" w:type="dxa"/>
              <w:right w:w="110" w:type="dxa"/>
            </w:tcMar>
            <w:vAlign w:val="center"/>
          </w:tcPr>
          <w:p w14:paraId="599316CD" w14:textId="77777777" w:rsidR="00C426F1" w:rsidRDefault="009570E1">
            <w:pPr>
              <w:spacing w:after="40"/>
            </w:pPr>
            <w:r>
              <w:rPr>
                <w:sz w:val="17"/>
              </w:rPr>
              <w:t>Jogosulatlan belső hozzáférés</w:t>
            </w:r>
          </w:p>
        </w:tc>
        <w:tc>
          <w:tcPr>
            <w:tcW w:w="3969" w:type="dxa"/>
            <w:tcMar>
              <w:top w:w="90" w:type="dxa"/>
              <w:left w:w="110" w:type="dxa"/>
              <w:bottom w:w="90" w:type="dxa"/>
              <w:right w:w="110" w:type="dxa"/>
            </w:tcMar>
            <w:vAlign w:val="center"/>
          </w:tcPr>
          <w:p w14:paraId="7ADEA6A3" w14:textId="77777777" w:rsidR="00C426F1" w:rsidRDefault="009570E1">
            <w:pPr>
              <w:spacing w:after="40"/>
            </w:pPr>
            <w:r>
              <w:rPr>
                <w:sz w:val="17"/>
              </w:rPr>
              <w:t>VLAN és kiterjesztett ACL</w:t>
            </w:r>
          </w:p>
        </w:tc>
        <w:tc>
          <w:tcPr>
            <w:tcW w:w="3402" w:type="dxa"/>
            <w:tcMar>
              <w:top w:w="90" w:type="dxa"/>
              <w:left w:w="110" w:type="dxa"/>
              <w:bottom w:w="90" w:type="dxa"/>
              <w:right w:w="110" w:type="dxa"/>
            </w:tcMar>
            <w:vAlign w:val="center"/>
          </w:tcPr>
          <w:p w14:paraId="4AABB832" w14:textId="77777777" w:rsidR="00C426F1" w:rsidRDefault="009570E1">
            <w:pPr>
              <w:spacing w:after="40"/>
            </w:pPr>
            <w:r>
              <w:rPr>
                <w:sz w:val="17"/>
              </w:rPr>
              <w:t>Tiltott ping és szolgáltatáspróba</w:t>
            </w:r>
          </w:p>
        </w:tc>
      </w:tr>
      <w:tr w:rsidR="00C426F1" w14:paraId="0087CE17" w14:textId="77777777">
        <w:trPr>
          <w:jc w:val="center"/>
        </w:trPr>
        <w:tc>
          <w:tcPr>
            <w:tcW w:w="2835" w:type="dxa"/>
            <w:shd w:val="clear" w:color="auto" w:fill="F2F6FA"/>
            <w:tcMar>
              <w:top w:w="90" w:type="dxa"/>
              <w:left w:w="110" w:type="dxa"/>
              <w:bottom w:w="90" w:type="dxa"/>
              <w:right w:w="110" w:type="dxa"/>
            </w:tcMar>
            <w:vAlign w:val="center"/>
          </w:tcPr>
          <w:p w14:paraId="2609E997" w14:textId="77777777" w:rsidR="00C426F1" w:rsidRDefault="009570E1">
            <w:pPr>
              <w:spacing w:after="40"/>
            </w:pPr>
            <w:r>
              <w:rPr>
                <w:sz w:val="17"/>
              </w:rPr>
              <w:t>Eszközfeltörés</w:t>
            </w:r>
          </w:p>
        </w:tc>
        <w:tc>
          <w:tcPr>
            <w:tcW w:w="3969" w:type="dxa"/>
            <w:shd w:val="clear" w:color="auto" w:fill="F2F6FA"/>
            <w:tcMar>
              <w:top w:w="90" w:type="dxa"/>
              <w:left w:w="110" w:type="dxa"/>
              <w:bottom w:w="90" w:type="dxa"/>
              <w:right w:w="110" w:type="dxa"/>
            </w:tcMar>
            <w:vAlign w:val="center"/>
          </w:tcPr>
          <w:p w14:paraId="655303F8" w14:textId="77777777" w:rsidR="00C426F1" w:rsidRDefault="009570E1">
            <w:pPr>
              <w:spacing w:after="40"/>
            </w:pPr>
            <w:r>
              <w:rPr>
                <w:sz w:val="17"/>
              </w:rPr>
              <w:t>SSH v2, helyi admin, erős titok, Telnet tiltás</w:t>
            </w:r>
          </w:p>
        </w:tc>
        <w:tc>
          <w:tcPr>
            <w:tcW w:w="3402" w:type="dxa"/>
            <w:shd w:val="clear" w:color="auto" w:fill="F2F6FA"/>
            <w:tcMar>
              <w:top w:w="90" w:type="dxa"/>
              <w:left w:w="110" w:type="dxa"/>
              <w:bottom w:w="90" w:type="dxa"/>
              <w:right w:w="110" w:type="dxa"/>
            </w:tcMar>
            <w:vAlign w:val="center"/>
          </w:tcPr>
          <w:p w14:paraId="3CCC3130" w14:textId="77777777" w:rsidR="00C426F1" w:rsidRDefault="009570E1">
            <w:pPr>
              <w:spacing w:after="40"/>
            </w:pPr>
            <w:r>
              <w:rPr>
                <w:sz w:val="17"/>
              </w:rPr>
              <w:t>Telnet sikertelen, SSH sikeres</w:t>
            </w:r>
          </w:p>
        </w:tc>
      </w:tr>
      <w:tr w:rsidR="00C426F1" w14:paraId="07E5D3B2" w14:textId="77777777">
        <w:trPr>
          <w:jc w:val="center"/>
        </w:trPr>
        <w:tc>
          <w:tcPr>
            <w:tcW w:w="2835" w:type="dxa"/>
            <w:tcMar>
              <w:top w:w="90" w:type="dxa"/>
              <w:left w:w="110" w:type="dxa"/>
              <w:bottom w:w="90" w:type="dxa"/>
              <w:right w:w="110" w:type="dxa"/>
            </w:tcMar>
            <w:vAlign w:val="center"/>
          </w:tcPr>
          <w:p w14:paraId="74F9FF0D" w14:textId="77777777" w:rsidR="00C426F1" w:rsidRDefault="009570E1">
            <w:pPr>
              <w:spacing w:after="40"/>
            </w:pPr>
            <w:r>
              <w:rPr>
                <w:sz w:val="17"/>
              </w:rPr>
              <w:t>Hamis DHCP</w:t>
            </w:r>
          </w:p>
        </w:tc>
        <w:tc>
          <w:tcPr>
            <w:tcW w:w="3969" w:type="dxa"/>
            <w:tcMar>
              <w:top w:w="90" w:type="dxa"/>
              <w:left w:w="110" w:type="dxa"/>
              <w:bottom w:w="90" w:type="dxa"/>
              <w:right w:w="110" w:type="dxa"/>
            </w:tcMar>
            <w:vAlign w:val="center"/>
          </w:tcPr>
          <w:p w14:paraId="35BA867E" w14:textId="77777777" w:rsidR="00C426F1" w:rsidRDefault="009570E1">
            <w:pPr>
              <w:spacing w:after="40"/>
            </w:pPr>
            <w:r>
              <w:rPr>
                <w:sz w:val="17"/>
              </w:rPr>
              <w:t>DHCP snooping, trusted uplink</w:t>
            </w:r>
          </w:p>
        </w:tc>
        <w:tc>
          <w:tcPr>
            <w:tcW w:w="3402" w:type="dxa"/>
            <w:tcMar>
              <w:top w:w="90" w:type="dxa"/>
              <w:left w:w="110" w:type="dxa"/>
              <w:bottom w:w="90" w:type="dxa"/>
              <w:right w:w="110" w:type="dxa"/>
            </w:tcMar>
            <w:vAlign w:val="center"/>
          </w:tcPr>
          <w:p w14:paraId="4FC65CE0" w14:textId="77777777" w:rsidR="00C426F1" w:rsidRDefault="009570E1">
            <w:pPr>
              <w:spacing w:after="40"/>
            </w:pPr>
            <w:r>
              <w:rPr>
                <w:sz w:val="17"/>
              </w:rPr>
              <w:t>Rogue DHCP nem oszt címet</w:t>
            </w:r>
          </w:p>
        </w:tc>
      </w:tr>
      <w:tr w:rsidR="00C426F1" w14:paraId="7F689941" w14:textId="77777777">
        <w:trPr>
          <w:jc w:val="center"/>
        </w:trPr>
        <w:tc>
          <w:tcPr>
            <w:tcW w:w="2835" w:type="dxa"/>
            <w:shd w:val="clear" w:color="auto" w:fill="F2F6FA"/>
            <w:tcMar>
              <w:top w:w="90" w:type="dxa"/>
              <w:left w:w="110" w:type="dxa"/>
              <w:bottom w:w="90" w:type="dxa"/>
              <w:right w:w="110" w:type="dxa"/>
            </w:tcMar>
            <w:vAlign w:val="center"/>
          </w:tcPr>
          <w:p w14:paraId="16F710BC" w14:textId="77777777" w:rsidR="00C426F1" w:rsidRDefault="009570E1">
            <w:pPr>
              <w:spacing w:after="40"/>
            </w:pPr>
            <w:r>
              <w:rPr>
                <w:sz w:val="17"/>
              </w:rPr>
              <w:t>MAC-cím visszaélés</w:t>
            </w:r>
          </w:p>
        </w:tc>
        <w:tc>
          <w:tcPr>
            <w:tcW w:w="3969" w:type="dxa"/>
            <w:shd w:val="clear" w:color="auto" w:fill="F2F6FA"/>
            <w:tcMar>
              <w:top w:w="90" w:type="dxa"/>
              <w:left w:w="110" w:type="dxa"/>
              <w:bottom w:w="90" w:type="dxa"/>
              <w:right w:w="110" w:type="dxa"/>
            </w:tcMar>
            <w:vAlign w:val="center"/>
          </w:tcPr>
          <w:p w14:paraId="1F49B133" w14:textId="77777777" w:rsidR="00C426F1" w:rsidRDefault="009570E1">
            <w:pPr>
              <w:spacing w:after="40"/>
            </w:pPr>
            <w:r>
              <w:rPr>
                <w:sz w:val="17"/>
              </w:rPr>
              <w:t>Port security sticky, maximum 2 MAC</w:t>
            </w:r>
          </w:p>
        </w:tc>
        <w:tc>
          <w:tcPr>
            <w:tcW w:w="3402" w:type="dxa"/>
            <w:shd w:val="clear" w:color="auto" w:fill="F2F6FA"/>
            <w:tcMar>
              <w:top w:w="90" w:type="dxa"/>
              <w:left w:w="110" w:type="dxa"/>
              <w:bottom w:w="90" w:type="dxa"/>
              <w:right w:w="110" w:type="dxa"/>
            </w:tcMar>
            <w:vAlign w:val="center"/>
          </w:tcPr>
          <w:p w14:paraId="691FAE24" w14:textId="77777777" w:rsidR="00C426F1" w:rsidRDefault="009570E1">
            <w:pPr>
              <w:spacing w:after="40"/>
            </w:pPr>
            <w:r>
              <w:rPr>
                <w:sz w:val="17"/>
              </w:rPr>
              <w:t>Violáció számláló</w:t>
            </w:r>
          </w:p>
        </w:tc>
      </w:tr>
      <w:tr w:rsidR="00C426F1" w14:paraId="43879F47" w14:textId="77777777">
        <w:trPr>
          <w:jc w:val="center"/>
        </w:trPr>
        <w:tc>
          <w:tcPr>
            <w:tcW w:w="2835" w:type="dxa"/>
            <w:tcMar>
              <w:top w:w="90" w:type="dxa"/>
              <w:left w:w="110" w:type="dxa"/>
              <w:bottom w:w="90" w:type="dxa"/>
              <w:right w:w="110" w:type="dxa"/>
            </w:tcMar>
            <w:vAlign w:val="center"/>
          </w:tcPr>
          <w:p w14:paraId="6ACC4E51" w14:textId="77777777" w:rsidR="00C426F1" w:rsidRDefault="009570E1">
            <w:pPr>
              <w:spacing w:after="40"/>
            </w:pPr>
            <w:r>
              <w:rPr>
                <w:sz w:val="17"/>
              </w:rPr>
              <w:t>Kapcsolási hurok</w:t>
            </w:r>
          </w:p>
        </w:tc>
        <w:tc>
          <w:tcPr>
            <w:tcW w:w="3969" w:type="dxa"/>
            <w:tcMar>
              <w:top w:w="90" w:type="dxa"/>
              <w:left w:w="110" w:type="dxa"/>
              <w:bottom w:w="90" w:type="dxa"/>
              <w:right w:w="110" w:type="dxa"/>
            </w:tcMar>
            <w:vAlign w:val="center"/>
          </w:tcPr>
          <w:p w14:paraId="3AE5756F" w14:textId="77777777" w:rsidR="00C426F1" w:rsidRDefault="009570E1">
            <w:pPr>
              <w:spacing w:after="40"/>
            </w:pPr>
            <w:r>
              <w:rPr>
                <w:sz w:val="17"/>
              </w:rPr>
              <w:t>Rapid PVST+, BPDU Guard</w:t>
            </w:r>
          </w:p>
        </w:tc>
        <w:tc>
          <w:tcPr>
            <w:tcW w:w="3402" w:type="dxa"/>
            <w:tcMar>
              <w:top w:w="90" w:type="dxa"/>
              <w:left w:w="110" w:type="dxa"/>
              <w:bottom w:w="90" w:type="dxa"/>
              <w:right w:w="110" w:type="dxa"/>
            </w:tcMar>
            <w:vAlign w:val="center"/>
          </w:tcPr>
          <w:p w14:paraId="0FD6EE7B" w14:textId="77777777" w:rsidR="00C426F1" w:rsidRDefault="009570E1">
            <w:pPr>
              <w:spacing w:after="40"/>
            </w:pPr>
            <w:r>
              <w:rPr>
                <w:sz w:val="17"/>
              </w:rPr>
              <w:t>Port blokkolása</w:t>
            </w:r>
          </w:p>
        </w:tc>
      </w:tr>
      <w:tr w:rsidR="00C426F1" w14:paraId="378FF33A" w14:textId="77777777">
        <w:trPr>
          <w:jc w:val="center"/>
        </w:trPr>
        <w:tc>
          <w:tcPr>
            <w:tcW w:w="2835" w:type="dxa"/>
            <w:shd w:val="clear" w:color="auto" w:fill="F2F6FA"/>
            <w:tcMar>
              <w:top w:w="90" w:type="dxa"/>
              <w:left w:w="110" w:type="dxa"/>
              <w:bottom w:w="90" w:type="dxa"/>
              <w:right w:w="110" w:type="dxa"/>
            </w:tcMar>
            <w:vAlign w:val="center"/>
          </w:tcPr>
          <w:p w14:paraId="44F64248" w14:textId="77777777" w:rsidR="00C426F1" w:rsidRDefault="009570E1">
            <w:pPr>
              <w:spacing w:after="40"/>
            </w:pPr>
            <w:r>
              <w:rPr>
                <w:sz w:val="17"/>
              </w:rPr>
              <w:t>Elavult rendszer</w:t>
            </w:r>
          </w:p>
        </w:tc>
        <w:tc>
          <w:tcPr>
            <w:tcW w:w="3969" w:type="dxa"/>
            <w:shd w:val="clear" w:color="auto" w:fill="F2F6FA"/>
            <w:tcMar>
              <w:top w:w="90" w:type="dxa"/>
              <w:left w:w="110" w:type="dxa"/>
              <w:bottom w:w="90" w:type="dxa"/>
              <w:right w:w="110" w:type="dxa"/>
            </w:tcMar>
            <w:vAlign w:val="center"/>
          </w:tcPr>
          <w:p w14:paraId="365995AE" w14:textId="77777777" w:rsidR="00C426F1" w:rsidRDefault="009570E1">
            <w:pPr>
              <w:spacing w:after="40"/>
            </w:pPr>
            <w:r>
              <w:rPr>
                <w:sz w:val="17"/>
              </w:rPr>
              <w:t>Frissítési rend és WSUS</w:t>
            </w:r>
          </w:p>
        </w:tc>
        <w:tc>
          <w:tcPr>
            <w:tcW w:w="3402" w:type="dxa"/>
            <w:shd w:val="clear" w:color="auto" w:fill="F2F6FA"/>
            <w:tcMar>
              <w:top w:w="90" w:type="dxa"/>
              <w:left w:w="110" w:type="dxa"/>
              <w:bottom w:w="90" w:type="dxa"/>
              <w:right w:w="110" w:type="dxa"/>
            </w:tcMar>
            <w:vAlign w:val="center"/>
          </w:tcPr>
          <w:p w14:paraId="25CFFFAA" w14:textId="77777777" w:rsidR="00C426F1" w:rsidRDefault="009570E1">
            <w:pPr>
              <w:spacing w:after="40"/>
            </w:pPr>
            <w:r>
              <w:rPr>
                <w:sz w:val="17"/>
              </w:rPr>
              <w:t>Frissítési jelentés</w:t>
            </w:r>
          </w:p>
        </w:tc>
      </w:tr>
      <w:tr w:rsidR="00C426F1" w14:paraId="366E5501" w14:textId="77777777">
        <w:trPr>
          <w:jc w:val="center"/>
        </w:trPr>
        <w:tc>
          <w:tcPr>
            <w:tcW w:w="2835" w:type="dxa"/>
            <w:tcMar>
              <w:top w:w="90" w:type="dxa"/>
              <w:left w:w="110" w:type="dxa"/>
              <w:bottom w:w="90" w:type="dxa"/>
              <w:right w:w="110" w:type="dxa"/>
            </w:tcMar>
            <w:vAlign w:val="center"/>
          </w:tcPr>
          <w:p w14:paraId="2872C313" w14:textId="77777777" w:rsidR="00C426F1" w:rsidRDefault="009570E1">
            <w:pPr>
              <w:spacing w:after="40"/>
            </w:pPr>
            <w:r>
              <w:rPr>
                <w:sz w:val="17"/>
              </w:rPr>
              <w:t>Adatvesztés</w:t>
            </w:r>
          </w:p>
        </w:tc>
        <w:tc>
          <w:tcPr>
            <w:tcW w:w="3969" w:type="dxa"/>
            <w:tcMar>
              <w:top w:w="90" w:type="dxa"/>
              <w:left w:w="110" w:type="dxa"/>
              <w:bottom w:w="90" w:type="dxa"/>
              <w:right w:w="110" w:type="dxa"/>
            </w:tcMar>
            <w:vAlign w:val="center"/>
          </w:tcPr>
          <w:p w14:paraId="55B282EC" w14:textId="77777777" w:rsidR="00C426F1" w:rsidRDefault="009570E1">
            <w:pPr>
              <w:spacing w:after="40"/>
            </w:pPr>
            <w:r>
              <w:rPr>
                <w:sz w:val="17"/>
              </w:rPr>
              <w:t>3-2-1 mentés és restore-próba</w:t>
            </w:r>
          </w:p>
        </w:tc>
        <w:tc>
          <w:tcPr>
            <w:tcW w:w="3402" w:type="dxa"/>
            <w:tcMar>
              <w:top w:w="90" w:type="dxa"/>
              <w:left w:w="110" w:type="dxa"/>
              <w:bottom w:w="90" w:type="dxa"/>
              <w:right w:w="110" w:type="dxa"/>
            </w:tcMar>
            <w:vAlign w:val="center"/>
          </w:tcPr>
          <w:p w14:paraId="3C557B77" w14:textId="77777777" w:rsidR="00C426F1" w:rsidRDefault="009570E1">
            <w:pPr>
              <w:spacing w:after="40"/>
            </w:pPr>
            <w:r>
              <w:rPr>
                <w:sz w:val="17"/>
              </w:rPr>
              <w:t>Visszaállított tesztfájl</w:t>
            </w:r>
          </w:p>
        </w:tc>
      </w:tr>
    </w:tbl>
    <w:p w14:paraId="41BFD9DC" w14:textId="77777777" w:rsidR="00C426F1" w:rsidRDefault="00C426F1">
      <w:pPr>
        <w:spacing w:after="20"/>
      </w:pPr>
    </w:p>
    <w:p w14:paraId="7815A63C" w14:textId="77777777" w:rsidR="00C426F1" w:rsidRDefault="009570E1">
      <w:pPr>
        <w:pStyle w:val="Cmsor2"/>
      </w:pPr>
      <w:r>
        <w:t>8.1 Vendég ACL minta</w:t>
      </w:r>
    </w:p>
    <w:p w14:paraId="7197396A" w14:textId="77777777" w:rsidR="00C426F1" w:rsidRDefault="009570E1">
      <w:pPr>
        <w:pStyle w:val="Code"/>
        <w:rPr>
          <w:rFonts w:hint="eastAsia"/>
        </w:rPr>
      </w:pPr>
      <w:r>
        <w:t>ip access-list extended GUEST_IN</w:t>
      </w:r>
    </w:p>
    <w:p w14:paraId="51828DD2" w14:textId="77777777" w:rsidR="00C426F1" w:rsidRDefault="009570E1">
      <w:pPr>
        <w:pStyle w:val="Code"/>
        <w:rPr>
          <w:rFonts w:hint="eastAsia"/>
        </w:rPr>
      </w:pPr>
      <w:r>
        <w:t xml:space="preserve"> permit udp any eq bootpc any eq bootps</w:t>
      </w:r>
    </w:p>
    <w:p w14:paraId="188783F0" w14:textId="77777777" w:rsidR="00C426F1" w:rsidRDefault="009570E1">
      <w:pPr>
        <w:pStyle w:val="Code"/>
        <w:rPr>
          <w:rFonts w:hint="eastAsia"/>
        </w:rPr>
      </w:pPr>
      <w:r>
        <w:t xml:space="preserve"> permit udp any host 10.10.30.10 eq domain</w:t>
      </w:r>
    </w:p>
    <w:p w14:paraId="21DD4F14" w14:textId="77777777" w:rsidR="00C426F1" w:rsidRDefault="009570E1">
      <w:pPr>
        <w:pStyle w:val="Code"/>
        <w:rPr>
          <w:rFonts w:hint="eastAsia"/>
        </w:rPr>
      </w:pPr>
      <w:r>
        <w:t xml:space="preserve"> deny ip 10.10.20.0 0.0.0.255 10.0.0.0 0.255.255.255 log</w:t>
      </w:r>
    </w:p>
    <w:p w14:paraId="422F7148" w14:textId="77777777" w:rsidR="00C426F1" w:rsidRDefault="009570E1">
      <w:pPr>
        <w:pStyle w:val="Code"/>
        <w:rPr>
          <w:rFonts w:hint="eastAsia"/>
        </w:rPr>
      </w:pPr>
      <w:r>
        <w:t xml:space="preserve"> permit ip 10.10.20.0 0.0.0.255 any</w:t>
      </w:r>
    </w:p>
    <w:p w14:paraId="3119A7C8" w14:textId="77777777" w:rsidR="00C426F1" w:rsidRDefault="009570E1">
      <w:pPr>
        <w:pStyle w:val="Code"/>
        <w:rPr>
          <w:rFonts w:hint="eastAsia"/>
        </w:rPr>
      </w:pPr>
      <w:r>
        <w:t>interface Vlan20</w:t>
      </w:r>
    </w:p>
    <w:p w14:paraId="40466837" w14:textId="77777777" w:rsidR="00C426F1" w:rsidRDefault="009570E1">
      <w:pPr>
        <w:pStyle w:val="Code"/>
        <w:rPr>
          <w:rFonts w:hint="eastAsia"/>
        </w:rPr>
      </w:pPr>
      <w:r>
        <w:t xml:space="preserve"> ip access-group GUEST_IN in</w:t>
      </w:r>
    </w:p>
    <w:p w14:paraId="6818E789" w14:textId="77777777" w:rsidR="00C426F1" w:rsidRDefault="009570E1">
      <w:pPr>
        <w:pStyle w:val="Cmsor2"/>
      </w:pPr>
      <w:r>
        <w:t>8.2 Üzemeltetési alapelvek</w:t>
      </w:r>
    </w:p>
    <w:p w14:paraId="1E775FA5" w14:textId="77777777" w:rsidR="00C426F1" w:rsidRDefault="009570E1">
      <w:pPr>
        <w:pStyle w:val="Felsorols"/>
      </w:pPr>
      <w:r>
        <w:t>A konfigurációs fájlokból a jelszavakat és előosztott kulcsokat külön, védett jelszókezelőben kell tárolni.</w:t>
      </w:r>
    </w:p>
    <w:p w14:paraId="649CED7E" w14:textId="77777777" w:rsidR="00C426F1" w:rsidRDefault="009570E1">
      <w:pPr>
        <w:pStyle w:val="Felsorols"/>
      </w:pPr>
      <w:r>
        <w:t>Minden eszköz NTP-időszinkront és központi naplózást használ.</w:t>
      </w:r>
    </w:p>
    <w:p w14:paraId="734FEF95" w14:textId="77777777" w:rsidR="00C426F1" w:rsidRDefault="009570E1">
      <w:pPr>
        <w:pStyle w:val="Felsorols"/>
      </w:pPr>
      <w:r>
        <w:t>Az adminisztráció a menedzsment VLAN-ból engedélyezett.</w:t>
      </w:r>
    </w:p>
    <w:p w14:paraId="5CA72E26" w14:textId="77777777" w:rsidR="00C426F1" w:rsidRDefault="009570E1">
      <w:pPr>
        <w:pStyle w:val="Felsorols"/>
      </w:pPr>
      <w:r>
        <w:t>A nem használt portok egy elkülönített, nem routolt VLAN-ba kerülnek és shutdown állapotúak.</w:t>
      </w:r>
    </w:p>
    <w:p w14:paraId="14A24DC9" w14:textId="77777777" w:rsidR="00C426F1" w:rsidRDefault="009570E1">
      <w:pPr>
        <w:pStyle w:val="Cmsor1"/>
      </w:pPr>
      <w:r>
        <w:t>9 Windows Server környezet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2835"/>
        <w:gridCol w:w="5102"/>
      </w:tblGrid>
      <w:tr w:rsidR="00C426F1" w14:paraId="721D932E" w14:textId="77777777">
        <w:trPr>
          <w:tblHeader/>
          <w:jc w:val="center"/>
        </w:trPr>
        <w:tc>
          <w:tcPr>
            <w:tcW w:w="2268" w:type="dxa"/>
            <w:shd w:val="clear" w:color="auto" w:fill="1F4E78"/>
            <w:tcMar>
              <w:top w:w="90" w:type="dxa"/>
              <w:left w:w="110" w:type="dxa"/>
              <w:bottom w:w="90" w:type="dxa"/>
              <w:right w:w="110" w:type="dxa"/>
            </w:tcMar>
            <w:vAlign w:val="center"/>
          </w:tcPr>
          <w:p w14:paraId="318ED3AA" w14:textId="77777777" w:rsidR="00C426F1" w:rsidRDefault="009570E1">
            <w:r>
              <w:rPr>
                <w:b/>
                <w:color w:val="FFFFFF"/>
                <w:sz w:val="18"/>
              </w:rPr>
              <w:t>Szerver</w:t>
            </w:r>
          </w:p>
        </w:tc>
        <w:tc>
          <w:tcPr>
            <w:tcW w:w="2835" w:type="dxa"/>
            <w:shd w:val="clear" w:color="auto" w:fill="1F4E78"/>
            <w:tcMar>
              <w:top w:w="90" w:type="dxa"/>
              <w:left w:w="110" w:type="dxa"/>
              <w:bottom w:w="90" w:type="dxa"/>
              <w:right w:w="110" w:type="dxa"/>
            </w:tcMar>
            <w:vAlign w:val="center"/>
          </w:tcPr>
          <w:p w14:paraId="4F5AEAB6" w14:textId="77777777" w:rsidR="00C426F1" w:rsidRDefault="009570E1">
            <w:r>
              <w:rPr>
                <w:b/>
                <w:color w:val="FFFFFF"/>
                <w:sz w:val="18"/>
              </w:rPr>
              <w:t>Cím</w:t>
            </w:r>
          </w:p>
        </w:tc>
        <w:tc>
          <w:tcPr>
            <w:tcW w:w="5102" w:type="dxa"/>
            <w:shd w:val="clear" w:color="auto" w:fill="1F4E78"/>
            <w:tcMar>
              <w:top w:w="90" w:type="dxa"/>
              <w:left w:w="110" w:type="dxa"/>
              <w:bottom w:w="90" w:type="dxa"/>
              <w:right w:w="110" w:type="dxa"/>
            </w:tcMar>
            <w:vAlign w:val="center"/>
          </w:tcPr>
          <w:p w14:paraId="6DEB2CAB" w14:textId="77777777" w:rsidR="00C426F1" w:rsidRDefault="009570E1">
            <w:r>
              <w:rPr>
                <w:b/>
                <w:color w:val="FFFFFF"/>
                <w:sz w:val="18"/>
              </w:rPr>
              <w:t>Szolgáltatás</w:t>
            </w:r>
          </w:p>
        </w:tc>
      </w:tr>
      <w:tr w:rsidR="00C426F1" w14:paraId="79354A7A" w14:textId="77777777">
        <w:trPr>
          <w:jc w:val="center"/>
        </w:trPr>
        <w:tc>
          <w:tcPr>
            <w:tcW w:w="2268" w:type="dxa"/>
            <w:tcMar>
              <w:top w:w="90" w:type="dxa"/>
              <w:left w:w="110" w:type="dxa"/>
              <w:bottom w:w="90" w:type="dxa"/>
              <w:right w:w="110" w:type="dxa"/>
            </w:tcMar>
            <w:vAlign w:val="center"/>
          </w:tcPr>
          <w:p w14:paraId="73A43DAD" w14:textId="77777777" w:rsidR="00C426F1" w:rsidRDefault="009570E1">
            <w:pPr>
              <w:spacing w:after="40"/>
            </w:pPr>
            <w:r>
              <w:rPr>
                <w:sz w:val="17"/>
              </w:rPr>
              <w:t>DC01</w:t>
            </w:r>
          </w:p>
        </w:tc>
        <w:tc>
          <w:tcPr>
            <w:tcW w:w="2835" w:type="dxa"/>
            <w:tcMar>
              <w:top w:w="90" w:type="dxa"/>
              <w:left w:w="110" w:type="dxa"/>
              <w:bottom w:w="90" w:type="dxa"/>
              <w:right w:w="110" w:type="dxa"/>
            </w:tcMar>
            <w:vAlign w:val="center"/>
          </w:tcPr>
          <w:p w14:paraId="7EDEFA53" w14:textId="77777777" w:rsidR="00C426F1" w:rsidRDefault="009570E1">
            <w:pPr>
              <w:spacing w:after="40"/>
            </w:pPr>
            <w:r>
              <w:rPr>
                <w:sz w:val="17"/>
              </w:rPr>
              <w:t>10.10.30.10</w:t>
            </w:r>
          </w:p>
        </w:tc>
        <w:tc>
          <w:tcPr>
            <w:tcW w:w="5102" w:type="dxa"/>
            <w:tcMar>
              <w:top w:w="90" w:type="dxa"/>
              <w:left w:w="110" w:type="dxa"/>
              <w:bottom w:w="90" w:type="dxa"/>
              <w:right w:w="110" w:type="dxa"/>
            </w:tcMar>
            <w:vAlign w:val="center"/>
          </w:tcPr>
          <w:p w14:paraId="4B363252" w14:textId="77777777" w:rsidR="00C426F1" w:rsidRDefault="009570E1">
            <w:pPr>
              <w:spacing w:after="40"/>
            </w:pPr>
            <w:r>
              <w:rPr>
                <w:sz w:val="17"/>
              </w:rPr>
              <w:t>AD DS, DNS, DHCP, GPO</w:t>
            </w:r>
          </w:p>
        </w:tc>
      </w:tr>
      <w:tr w:rsidR="00C426F1" w14:paraId="0D5120A5" w14:textId="77777777">
        <w:trPr>
          <w:jc w:val="center"/>
        </w:trPr>
        <w:tc>
          <w:tcPr>
            <w:tcW w:w="2268" w:type="dxa"/>
            <w:shd w:val="clear" w:color="auto" w:fill="F2F6FA"/>
            <w:tcMar>
              <w:top w:w="90" w:type="dxa"/>
              <w:left w:w="110" w:type="dxa"/>
              <w:bottom w:w="90" w:type="dxa"/>
              <w:right w:w="110" w:type="dxa"/>
            </w:tcMar>
            <w:vAlign w:val="center"/>
          </w:tcPr>
          <w:p w14:paraId="0C773098" w14:textId="77777777" w:rsidR="00C426F1" w:rsidRDefault="009570E1">
            <w:pPr>
              <w:spacing w:after="40"/>
            </w:pPr>
            <w:r>
              <w:rPr>
                <w:sz w:val="17"/>
              </w:rPr>
              <w:t>FS01</w:t>
            </w:r>
          </w:p>
        </w:tc>
        <w:tc>
          <w:tcPr>
            <w:tcW w:w="2835" w:type="dxa"/>
            <w:shd w:val="clear" w:color="auto" w:fill="F2F6FA"/>
            <w:tcMar>
              <w:top w:w="90" w:type="dxa"/>
              <w:left w:w="110" w:type="dxa"/>
              <w:bottom w:w="90" w:type="dxa"/>
              <w:right w:w="110" w:type="dxa"/>
            </w:tcMar>
            <w:vAlign w:val="center"/>
          </w:tcPr>
          <w:p w14:paraId="538FFDE0" w14:textId="77777777" w:rsidR="00C426F1" w:rsidRDefault="009570E1">
            <w:pPr>
              <w:spacing w:after="40"/>
            </w:pPr>
            <w:r>
              <w:rPr>
                <w:sz w:val="17"/>
              </w:rPr>
              <w:t>10.10.30.11</w:t>
            </w:r>
          </w:p>
        </w:tc>
        <w:tc>
          <w:tcPr>
            <w:tcW w:w="5102" w:type="dxa"/>
            <w:shd w:val="clear" w:color="auto" w:fill="F2F6FA"/>
            <w:tcMar>
              <w:top w:w="90" w:type="dxa"/>
              <w:left w:w="110" w:type="dxa"/>
              <w:bottom w:w="90" w:type="dxa"/>
              <w:right w:w="110" w:type="dxa"/>
            </w:tcMar>
            <w:vAlign w:val="center"/>
          </w:tcPr>
          <w:p w14:paraId="560B5F3A" w14:textId="77777777" w:rsidR="00C426F1" w:rsidRDefault="009570E1">
            <w:pPr>
              <w:spacing w:after="40"/>
            </w:pPr>
            <w:r>
              <w:rPr>
                <w:sz w:val="17"/>
              </w:rPr>
              <w:t>Fájl- és nyomtatómegosztás, WSUS</w:t>
            </w:r>
          </w:p>
        </w:tc>
      </w:tr>
    </w:tbl>
    <w:p w14:paraId="7C5E14FB" w14:textId="77777777" w:rsidR="00C426F1" w:rsidRDefault="00C426F1">
      <w:pPr>
        <w:spacing w:after="20"/>
      </w:pPr>
    </w:p>
    <w:p w14:paraId="4057E67B" w14:textId="77777777" w:rsidR="00C426F1" w:rsidRDefault="009570E1">
      <w:pPr>
        <w:pStyle w:val="Cmsor2"/>
      </w:pPr>
      <w:r>
        <w:t>9.1 Tartomány és szervezeti egységek</w:t>
      </w:r>
    </w:p>
    <w:p w14:paraId="0731DBEC" w14:textId="77777777" w:rsidR="00C426F1" w:rsidRDefault="009570E1">
      <w:r>
        <w:t>A belső Active Directory-tartomány neve ad.techpro.local. A struktúra fő szervezeti egységei: Users, Computers, Servers, Admins, Debrecen, Budapest és Szeged. A jogosultságokat felhasználók helyett biztonsági csoportokhoz rendeljük.</w:t>
      </w:r>
    </w:p>
    <w:p w14:paraId="1ECE9B0B" w14:textId="77777777" w:rsidR="00C426F1" w:rsidRDefault="009570E1">
      <w:pPr>
        <w:pStyle w:val="Cmsor2"/>
      </w:pPr>
      <w:r>
        <w:t>9.2 DHCP és DNS</w:t>
      </w:r>
    </w:p>
    <w:p w14:paraId="771EB236" w14:textId="77777777" w:rsidR="00C426F1" w:rsidRDefault="009570E1">
      <w:r>
        <w:t>A DC01 telephelyenként és VLAN-onként DHCP-hatókört kezel. A központi L3 interfészek ip helper-address 10.10.30.10 beállítással továbbítják a kéréseket. A gateway az adott hálózat .1 címe, a DNS-kiszolgáló 10.10.30.10. A szerverek, switchek, routerek és AP-k címei kizárási tartományba kerülnek.</w:t>
      </w:r>
    </w:p>
    <w:p w14:paraId="6FA7AAD0" w14:textId="77777777" w:rsidR="00C426F1" w:rsidRDefault="009570E1">
      <w:pPr>
        <w:pStyle w:val="Cmsor2"/>
      </w:pPr>
      <w:r>
        <w:t>9.3 Csoportházirendek</w:t>
      </w:r>
    </w:p>
    <w:p w14:paraId="0E50EEAB" w14:textId="77777777" w:rsidR="00C426F1" w:rsidRDefault="009570E1">
      <w:pPr>
        <w:pStyle w:val="Felsorols"/>
      </w:pPr>
      <w:r>
        <w:t>Minimum 12 karakteres jelszó és fiókzárolási szabály</w:t>
      </w:r>
    </w:p>
    <w:p w14:paraId="51E0C866" w14:textId="77777777" w:rsidR="00C426F1" w:rsidRDefault="009570E1">
      <w:pPr>
        <w:pStyle w:val="Felsorols"/>
      </w:pPr>
      <w:r>
        <w:t>Képernyőzár 10 perc inaktivitás után</w:t>
      </w:r>
    </w:p>
    <w:p w14:paraId="3774C653" w14:textId="77777777" w:rsidR="00C426F1" w:rsidRDefault="009570E1">
      <w:pPr>
        <w:pStyle w:val="Felsorols"/>
      </w:pPr>
      <w:r>
        <w:t>Windows tűzfal bekapcsolása</w:t>
      </w:r>
    </w:p>
    <w:p w14:paraId="15E92CC1" w14:textId="77777777" w:rsidR="00C426F1" w:rsidRDefault="009570E1">
      <w:pPr>
        <w:pStyle w:val="Felsorols"/>
      </w:pPr>
      <w:r>
        <w:t>Hálózati meghajtók csoporttagság szerinti kiosztása</w:t>
      </w:r>
    </w:p>
    <w:p w14:paraId="2D66B058" w14:textId="77777777" w:rsidR="00C426F1" w:rsidRDefault="009570E1">
      <w:pPr>
        <w:pStyle w:val="Felsorols"/>
      </w:pPr>
      <w:r>
        <w:t>Frissítések központi beállítása és auditálása</w:t>
      </w:r>
    </w:p>
    <w:p w14:paraId="5787FDB4" w14:textId="77777777" w:rsidR="00C426F1" w:rsidRDefault="009570E1">
      <w:pPr>
        <w:pStyle w:val="Cmsor2"/>
      </w:pPr>
      <w:r>
        <w:t>9.4 Fájlmegosztás</w:t>
      </w:r>
    </w:p>
    <w:p w14:paraId="171CC526" w14:textId="77777777" w:rsidR="00C426F1" w:rsidRDefault="009570E1">
      <w:r>
        <w:t>Az FS01 megosztásai: Közös, Részlegek és Felhasználók. Az NTFS-jogosultságokat AGDLP-elv szerint építjük fel. A felhasználók csak a saját részlegük mappáját módosíthatják, a Közös mappa olvasása valamennyi dolgozónak engedélyezett.</w:t>
      </w:r>
    </w:p>
    <w:p w14:paraId="45C405B7" w14:textId="77777777" w:rsidR="00C426F1" w:rsidRDefault="009570E1">
      <w:pPr>
        <w:pStyle w:val="Cmsor1"/>
      </w:pPr>
      <w:r>
        <w:t>10 Linux Server környezet</w:t>
      </w:r>
    </w:p>
    <w:p w14:paraId="0C1C1F31" w14:textId="77777777" w:rsidR="00C426F1" w:rsidRDefault="009570E1">
      <w:r>
        <w:t>A WEB01 Ubuntu Server 24.04 LTS rendszert futtat a 10.10.30.20 címen. Az Nginx a belső vállalati oldalt HTTPS-en szolgálja ki. A HTTP-kérések HTTPS-re irányítódnak át, az SSH csak a menedzsment VLAN-ból engedélyezett.</w:t>
      </w:r>
    </w:p>
    <w:p w14:paraId="2DE548E2" w14:textId="77777777" w:rsidR="00C426F1" w:rsidRDefault="009570E1">
      <w:pPr>
        <w:pStyle w:val="Code"/>
        <w:rPr>
          <w:rFonts w:hint="eastAsia"/>
        </w:rPr>
      </w:pPr>
      <w:r>
        <w:t>server {</w:t>
      </w:r>
    </w:p>
    <w:p w14:paraId="5029D4C7" w14:textId="77777777" w:rsidR="00C426F1" w:rsidRDefault="009570E1">
      <w:pPr>
        <w:pStyle w:val="Code"/>
        <w:rPr>
          <w:rFonts w:hint="eastAsia"/>
        </w:rPr>
      </w:pPr>
      <w:r>
        <w:t xml:space="preserve">    listen 80;</w:t>
      </w:r>
    </w:p>
    <w:p w14:paraId="6FD4A57D" w14:textId="77777777" w:rsidR="00C426F1" w:rsidRDefault="009570E1">
      <w:pPr>
        <w:pStyle w:val="Code"/>
        <w:rPr>
          <w:rFonts w:hint="eastAsia"/>
        </w:rPr>
      </w:pPr>
      <w:r>
        <w:t xml:space="preserve">    server_name portal.techpro.local;</w:t>
      </w:r>
    </w:p>
    <w:p w14:paraId="4BDDAC63" w14:textId="77777777" w:rsidR="00C426F1" w:rsidRDefault="009570E1">
      <w:pPr>
        <w:pStyle w:val="Code"/>
        <w:rPr>
          <w:rFonts w:hint="eastAsia"/>
        </w:rPr>
      </w:pPr>
      <w:r>
        <w:t xml:space="preserve">    return 301 https://$host$request_uri;</w:t>
      </w:r>
    </w:p>
    <w:p w14:paraId="122B3519" w14:textId="77777777" w:rsidR="00C426F1" w:rsidRDefault="009570E1">
      <w:pPr>
        <w:pStyle w:val="Code"/>
        <w:rPr>
          <w:rFonts w:hint="eastAsia"/>
        </w:rPr>
      </w:pPr>
      <w:r>
        <w:t>}</w:t>
      </w:r>
    </w:p>
    <w:p w14:paraId="1EA0BF79" w14:textId="77777777" w:rsidR="00C426F1" w:rsidRDefault="009570E1">
      <w:pPr>
        <w:pStyle w:val="Code"/>
        <w:rPr>
          <w:rFonts w:hint="eastAsia"/>
        </w:rPr>
      </w:pPr>
      <w:r>
        <w:t>server {</w:t>
      </w:r>
    </w:p>
    <w:p w14:paraId="17DE5210" w14:textId="77777777" w:rsidR="00C426F1" w:rsidRDefault="009570E1">
      <w:pPr>
        <w:pStyle w:val="Code"/>
        <w:rPr>
          <w:rFonts w:hint="eastAsia"/>
        </w:rPr>
      </w:pPr>
      <w:r>
        <w:t xml:space="preserve">    listen 443 ssl;</w:t>
      </w:r>
    </w:p>
    <w:p w14:paraId="46FEDFC4" w14:textId="77777777" w:rsidR="00C426F1" w:rsidRDefault="009570E1">
      <w:pPr>
        <w:pStyle w:val="Code"/>
        <w:rPr>
          <w:rFonts w:hint="eastAsia"/>
        </w:rPr>
      </w:pPr>
      <w:r>
        <w:t xml:space="preserve">    server_name portal.techpro.local;</w:t>
      </w:r>
    </w:p>
    <w:p w14:paraId="3ADB45A2" w14:textId="77777777" w:rsidR="00C426F1" w:rsidRDefault="009570E1">
      <w:pPr>
        <w:pStyle w:val="Code"/>
        <w:rPr>
          <w:rFonts w:hint="eastAsia"/>
        </w:rPr>
      </w:pPr>
      <w:r>
        <w:t xml:space="preserve">    root /var/www/techpro;</w:t>
      </w:r>
    </w:p>
    <w:p w14:paraId="090B331E" w14:textId="77777777" w:rsidR="00C426F1" w:rsidRDefault="009570E1">
      <w:pPr>
        <w:pStyle w:val="Code"/>
        <w:rPr>
          <w:rFonts w:hint="eastAsia"/>
        </w:rPr>
      </w:pPr>
      <w:r>
        <w:t xml:space="preserve">    ssl_certificate /etc/ssl/certs/techpro.crt;</w:t>
      </w:r>
    </w:p>
    <w:p w14:paraId="0DB4C285" w14:textId="77777777" w:rsidR="00C426F1" w:rsidRDefault="009570E1">
      <w:pPr>
        <w:pStyle w:val="Code"/>
        <w:rPr>
          <w:rFonts w:hint="eastAsia"/>
        </w:rPr>
      </w:pPr>
      <w:r>
        <w:t xml:space="preserve">    ssl_certificate_key /etc/ssl/private/techpro.key;</w:t>
      </w:r>
    </w:p>
    <w:p w14:paraId="6A9719C4" w14:textId="77777777" w:rsidR="00C426F1" w:rsidRDefault="009570E1">
      <w:pPr>
        <w:pStyle w:val="Code"/>
        <w:rPr>
          <w:rFonts w:hint="eastAsia"/>
        </w:rPr>
      </w:pPr>
      <w:r>
        <w:t>}</w:t>
      </w:r>
    </w:p>
    <w:p w14:paraId="41C46FE9" w14:textId="77777777" w:rsidR="00C426F1" w:rsidRDefault="009570E1">
      <w:pPr>
        <w:pStyle w:val="Cmsor2"/>
      </w:pPr>
      <w:r>
        <w:t>10.1 Naplózás és karbantartás</w:t>
      </w:r>
    </w:p>
    <w:p w14:paraId="28061337" w14:textId="77777777" w:rsidR="00C426F1" w:rsidRDefault="009570E1">
      <w:pPr>
        <w:pStyle w:val="Felsorols"/>
      </w:pPr>
      <w:r>
        <w:t>Az Nginx access és error naplóját logrotate kezeli.</w:t>
      </w:r>
    </w:p>
    <w:p w14:paraId="0C1BE918" w14:textId="77777777" w:rsidR="00C426F1" w:rsidRDefault="009570E1">
      <w:pPr>
        <w:pStyle w:val="Felsorols"/>
      </w:pPr>
      <w:r>
        <w:t>A sikertelen SSH-kísérleteket a rendszer naplózza.</w:t>
      </w:r>
    </w:p>
    <w:p w14:paraId="25C9F578" w14:textId="77777777" w:rsidR="00C426F1" w:rsidRDefault="009570E1">
      <w:pPr>
        <w:pStyle w:val="Felsorols"/>
      </w:pPr>
      <w:r>
        <w:t>A biztonsági frissítések telepítése heti karbantartási ablakban történik.</w:t>
      </w:r>
    </w:p>
    <w:p w14:paraId="4FDAB577" w14:textId="77777777" w:rsidR="00C426F1" w:rsidRDefault="009570E1">
      <w:pPr>
        <w:pStyle w:val="Felsorols"/>
      </w:pPr>
      <w:r>
        <w:t>A webtartalom és a konfiguráció naponta mentésre kerül.</w:t>
      </w:r>
    </w:p>
    <w:p w14:paraId="14706AE7" w14:textId="77777777" w:rsidR="00C426F1" w:rsidRDefault="009570E1">
      <w:pPr>
        <w:pStyle w:val="Cmsor1"/>
      </w:pPr>
      <w:r>
        <w:t>11 Mentés és helyreállítás</w:t>
      </w:r>
    </w:p>
    <w:p w14:paraId="37C1DD23" w14:textId="77777777" w:rsidR="00C426F1" w:rsidRDefault="009570E1">
      <w:r>
        <w:t>A 3-2-1 elv szerint legalább három példány készül, két különböző adathordozón, és egy példány fizikailag elkülönített helyre kerül. A mentés önmagában nem elég: negyedévente dokumentált visszaállítási próba szükséges.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3402"/>
        <w:gridCol w:w="2268"/>
        <w:gridCol w:w="2268"/>
      </w:tblGrid>
      <w:tr w:rsidR="00C426F1" w14:paraId="6A9ECF6B" w14:textId="77777777">
        <w:trPr>
          <w:tblHeader/>
          <w:jc w:val="center"/>
        </w:trPr>
        <w:tc>
          <w:tcPr>
            <w:tcW w:w="2835" w:type="dxa"/>
            <w:shd w:val="clear" w:color="auto" w:fill="1F4E78"/>
            <w:tcMar>
              <w:top w:w="90" w:type="dxa"/>
              <w:left w:w="110" w:type="dxa"/>
              <w:bottom w:w="90" w:type="dxa"/>
              <w:right w:w="110" w:type="dxa"/>
            </w:tcMar>
            <w:vAlign w:val="center"/>
          </w:tcPr>
          <w:p w14:paraId="234D4A8E" w14:textId="77777777" w:rsidR="00C426F1" w:rsidRDefault="009570E1">
            <w:r>
              <w:rPr>
                <w:b/>
                <w:color w:val="FFFFFF"/>
                <w:sz w:val="18"/>
              </w:rPr>
              <w:t>Adat</w:t>
            </w:r>
          </w:p>
        </w:tc>
        <w:tc>
          <w:tcPr>
            <w:tcW w:w="3402" w:type="dxa"/>
            <w:shd w:val="clear" w:color="auto" w:fill="1F4E78"/>
            <w:tcMar>
              <w:top w:w="90" w:type="dxa"/>
              <w:left w:w="110" w:type="dxa"/>
              <w:bottom w:w="90" w:type="dxa"/>
              <w:right w:w="110" w:type="dxa"/>
            </w:tcMar>
            <w:vAlign w:val="center"/>
          </w:tcPr>
          <w:p w14:paraId="6731DDF5" w14:textId="77777777" w:rsidR="00C426F1" w:rsidRDefault="009570E1">
            <w:r>
              <w:rPr>
                <w:b/>
                <w:color w:val="FFFFFF"/>
                <w:sz w:val="18"/>
              </w:rPr>
              <w:t>Módszer</w:t>
            </w:r>
          </w:p>
        </w:tc>
        <w:tc>
          <w:tcPr>
            <w:tcW w:w="2268" w:type="dxa"/>
            <w:shd w:val="clear" w:color="auto" w:fill="1F4E78"/>
            <w:tcMar>
              <w:top w:w="90" w:type="dxa"/>
              <w:left w:w="110" w:type="dxa"/>
              <w:bottom w:w="90" w:type="dxa"/>
              <w:right w:w="110" w:type="dxa"/>
            </w:tcMar>
            <w:vAlign w:val="center"/>
          </w:tcPr>
          <w:p w14:paraId="7F1CFEEE" w14:textId="77777777" w:rsidR="00C426F1" w:rsidRDefault="009570E1">
            <w:r>
              <w:rPr>
                <w:b/>
                <w:color w:val="FFFFFF"/>
                <w:sz w:val="18"/>
              </w:rPr>
              <w:t>Gyakoriság</w:t>
            </w:r>
          </w:p>
        </w:tc>
        <w:tc>
          <w:tcPr>
            <w:tcW w:w="2268" w:type="dxa"/>
            <w:shd w:val="clear" w:color="auto" w:fill="1F4E78"/>
            <w:tcMar>
              <w:top w:w="90" w:type="dxa"/>
              <w:left w:w="110" w:type="dxa"/>
              <w:bottom w:w="90" w:type="dxa"/>
              <w:right w:w="110" w:type="dxa"/>
            </w:tcMar>
            <w:vAlign w:val="center"/>
          </w:tcPr>
          <w:p w14:paraId="166CE521" w14:textId="77777777" w:rsidR="00C426F1" w:rsidRDefault="009570E1">
            <w:r>
              <w:rPr>
                <w:b/>
                <w:color w:val="FFFFFF"/>
                <w:sz w:val="18"/>
              </w:rPr>
              <w:t>Megőrzés</w:t>
            </w:r>
          </w:p>
        </w:tc>
      </w:tr>
      <w:tr w:rsidR="00C426F1" w14:paraId="1E3D53F8" w14:textId="77777777">
        <w:trPr>
          <w:jc w:val="center"/>
        </w:trPr>
        <w:tc>
          <w:tcPr>
            <w:tcW w:w="2835" w:type="dxa"/>
            <w:tcMar>
              <w:top w:w="90" w:type="dxa"/>
              <w:left w:w="110" w:type="dxa"/>
              <w:bottom w:w="90" w:type="dxa"/>
              <w:right w:w="110" w:type="dxa"/>
            </w:tcMar>
            <w:vAlign w:val="center"/>
          </w:tcPr>
          <w:p w14:paraId="6988310F" w14:textId="77777777" w:rsidR="00C426F1" w:rsidRDefault="009570E1">
            <w:pPr>
              <w:spacing w:after="40"/>
            </w:pPr>
            <w:r>
              <w:rPr>
                <w:sz w:val="17"/>
              </w:rPr>
              <w:t>DC01 rendszerállapot</w:t>
            </w:r>
          </w:p>
        </w:tc>
        <w:tc>
          <w:tcPr>
            <w:tcW w:w="3402" w:type="dxa"/>
            <w:tcMar>
              <w:top w:w="90" w:type="dxa"/>
              <w:left w:w="110" w:type="dxa"/>
              <w:bottom w:w="90" w:type="dxa"/>
              <w:right w:w="110" w:type="dxa"/>
            </w:tcMar>
            <w:vAlign w:val="center"/>
          </w:tcPr>
          <w:p w14:paraId="28CEE996" w14:textId="77777777" w:rsidR="00C426F1" w:rsidRDefault="009570E1">
            <w:pPr>
              <w:spacing w:after="40"/>
            </w:pPr>
            <w:r>
              <w:rPr>
                <w:sz w:val="17"/>
              </w:rPr>
              <w:t>Windows Server Backup</w:t>
            </w:r>
          </w:p>
        </w:tc>
        <w:tc>
          <w:tcPr>
            <w:tcW w:w="2268" w:type="dxa"/>
            <w:tcMar>
              <w:top w:w="90" w:type="dxa"/>
              <w:left w:w="110" w:type="dxa"/>
              <w:bottom w:w="90" w:type="dxa"/>
              <w:right w:w="110" w:type="dxa"/>
            </w:tcMar>
            <w:vAlign w:val="center"/>
          </w:tcPr>
          <w:p w14:paraId="24E3F0DE" w14:textId="77777777" w:rsidR="00C426F1" w:rsidRDefault="009570E1">
            <w:pPr>
              <w:spacing w:after="40"/>
            </w:pPr>
            <w:r>
              <w:rPr>
                <w:sz w:val="17"/>
              </w:rPr>
              <w:t>Naponta</w:t>
            </w:r>
          </w:p>
        </w:tc>
        <w:tc>
          <w:tcPr>
            <w:tcW w:w="2268" w:type="dxa"/>
            <w:tcMar>
              <w:top w:w="90" w:type="dxa"/>
              <w:left w:w="110" w:type="dxa"/>
              <w:bottom w:w="90" w:type="dxa"/>
              <w:right w:w="110" w:type="dxa"/>
            </w:tcMar>
            <w:vAlign w:val="center"/>
          </w:tcPr>
          <w:p w14:paraId="579C322A" w14:textId="77777777" w:rsidR="00C426F1" w:rsidRDefault="009570E1">
            <w:pPr>
              <w:spacing w:after="40"/>
            </w:pPr>
            <w:r>
              <w:rPr>
                <w:sz w:val="17"/>
              </w:rPr>
              <w:t>14 nap</w:t>
            </w:r>
          </w:p>
        </w:tc>
      </w:tr>
      <w:tr w:rsidR="00C426F1" w14:paraId="60298811" w14:textId="77777777">
        <w:trPr>
          <w:jc w:val="center"/>
        </w:trPr>
        <w:tc>
          <w:tcPr>
            <w:tcW w:w="2835" w:type="dxa"/>
            <w:shd w:val="clear" w:color="auto" w:fill="F2F6FA"/>
            <w:tcMar>
              <w:top w:w="90" w:type="dxa"/>
              <w:left w:w="110" w:type="dxa"/>
              <w:bottom w:w="90" w:type="dxa"/>
              <w:right w:w="110" w:type="dxa"/>
            </w:tcMar>
            <w:vAlign w:val="center"/>
          </w:tcPr>
          <w:p w14:paraId="31CB1B59" w14:textId="77777777" w:rsidR="00C426F1" w:rsidRDefault="009570E1">
            <w:pPr>
              <w:spacing w:after="40"/>
            </w:pPr>
            <w:r>
              <w:rPr>
                <w:sz w:val="17"/>
              </w:rPr>
              <w:t>FS01 fájlok</w:t>
            </w:r>
          </w:p>
        </w:tc>
        <w:tc>
          <w:tcPr>
            <w:tcW w:w="3402" w:type="dxa"/>
            <w:shd w:val="clear" w:color="auto" w:fill="F2F6FA"/>
            <w:tcMar>
              <w:top w:w="90" w:type="dxa"/>
              <w:left w:w="110" w:type="dxa"/>
              <w:bottom w:w="90" w:type="dxa"/>
              <w:right w:w="110" w:type="dxa"/>
            </w:tcMar>
            <w:vAlign w:val="center"/>
          </w:tcPr>
          <w:p w14:paraId="57E4FF65" w14:textId="77777777" w:rsidR="00C426F1" w:rsidRDefault="009570E1">
            <w:pPr>
              <w:spacing w:after="40"/>
            </w:pPr>
            <w:r>
              <w:rPr>
                <w:sz w:val="17"/>
              </w:rPr>
              <w:t>Inkrementális + heti teljes</w:t>
            </w:r>
          </w:p>
        </w:tc>
        <w:tc>
          <w:tcPr>
            <w:tcW w:w="2268" w:type="dxa"/>
            <w:shd w:val="clear" w:color="auto" w:fill="F2F6FA"/>
            <w:tcMar>
              <w:top w:w="90" w:type="dxa"/>
              <w:left w:w="110" w:type="dxa"/>
              <w:bottom w:w="90" w:type="dxa"/>
              <w:right w:w="110" w:type="dxa"/>
            </w:tcMar>
            <w:vAlign w:val="center"/>
          </w:tcPr>
          <w:p w14:paraId="0726AC46" w14:textId="77777777" w:rsidR="00C426F1" w:rsidRDefault="009570E1">
            <w:pPr>
              <w:spacing w:after="40"/>
            </w:pPr>
            <w:r>
              <w:rPr>
                <w:sz w:val="17"/>
              </w:rPr>
              <w:t>Naponta / hetente</w:t>
            </w:r>
          </w:p>
        </w:tc>
        <w:tc>
          <w:tcPr>
            <w:tcW w:w="2268" w:type="dxa"/>
            <w:shd w:val="clear" w:color="auto" w:fill="F2F6FA"/>
            <w:tcMar>
              <w:top w:w="90" w:type="dxa"/>
              <w:left w:w="110" w:type="dxa"/>
              <w:bottom w:w="90" w:type="dxa"/>
              <w:right w:w="110" w:type="dxa"/>
            </w:tcMar>
            <w:vAlign w:val="center"/>
          </w:tcPr>
          <w:p w14:paraId="71ABA017" w14:textId="77777777" w:rsidR="00C426F1" w:rsidRDefault="009570E1">
            <w:pPr>
              <w:spacing w:after="40"/>
            </w:pPr>
            <w:r>
              <w:rPr>
                <w:sz w:val="17"/>
              </w:rPr>
              <w:t>30 nap / 12 hét</w:t>
            </w:r>
          </w:p>
        </w:tc>
      </w:tr>
      <w:tr w:rsidR="00C426F1" w14:paraId="465FE7DC" w14:textId="77777777">
        <w:trPr>
          <w:jc w:val="center"/>
        </w:trPr>
        <w:tc>
          <w:tcPr>
            <w:tcW w:w="2835" w:type="dxa"/>
            <w:tcMar>
              <w:top w:w="90" w:type="dxa"/>
              <w:left w:w="110" w:type="dxa"/>
              <w:bottom w:w="90" w:type="dxa"/>
              <w:right w:w="110" w:type="dxa"/>
            </w:tcMar>
            <w:vAlign w:val="center"/>
          </w:tcPr>
          <w:p w14:paraId="3455DBCD" w14:textId="77777777" w:rsidR="00C426F1" w:rsidRDefault="009570E1">
            <w:pPr>
              <w:spacing w:after="40"/>
            </w:pPr>
            <w:r>
              <w:rPr>
                <w:sz w:val="17"/>
              </w:rPr>
              <w:t>WEB01</w:t>
            </w:r>
          </w:p>
        </w:tc>
        <w:tc>
          <w:tcPr>
            <w:tcW w:w="3402" w:type="dxa"/>
            <w:tcMar>
              <w:top w:w="90" w:type="dxa"/>
              <w:left w:w="110" w:type="dxa"/>
              <w:bottom w:w="90" w:type="dxa"/>
              <w:right w:w="110" w:type="dxa"/>
            </w:tcMar>
            <w:vAlign w:val="center"/>
          </w:tcPr>
          <w:p w14:paraId="5CDE2954" w14:textId="77777777" w:rsidR="00C426F1" w:rsidRDefault="009570E1">
            <w:pPr>
              <w:spacing w:after="40"/>
            </w:pPr>
            <w:r>
              <w:rPr>
                <w:sz w:val="17"/>
              </w:rPr>
              <w:t>rsync + tömörített archívum</w:t>
            </w:r>
          </w:p>
        </w:tc>
        <w:tc>
          <w:tcPr>
            <w:tcW w:w="2268" w:type="dxa"/>
            <w:tcMar>
              <w:top w:w="90" w:type="dxa"/>
              <w:left w:w="110" w:type="dxa"/>
              <w:bottom w:w="90" w:type="dxa"/>
              <w:right w:w="110" w:type="dxa"/>
            </w:tcMar>
            <w:vAlign w:val="center"/>
          </w:tcPr>
          <w:p w14:paraId="51E45DE5" w14:textId="77777777" w:rsidR="00C426F1" w:rsidRDefault="009570E1">
            <w:pPr>
              <w:spacing w:after="40"/>
            </w:pPr>
            <w:r>
              <w:rPr>
                <w:sz w:val="17"/>
              </w:rPr>
              <w:t>Naponta</w:t>
            </w:r>
          </w:p>
        </w:tc>
        <w:tc>
          <w:tcPr>
            <w:tcW w:w="2268" w:type="dxa"/>
            <w:tcMar>
              <w:top w:w="90" w:type="dxa"/>
              <w:left w:w="110" w:type="dxa"/>
              <w:bottom w:w="90" w:type="dxa"/>
              <w:right w:w="110" w:type="dxa"/>
            </w:tcMar>
            <w:vAlign w:val="center"/>
          </w:tcPr>
          <w:p w14:paraId="40F306FD" w14:textId="77777777" w:rsidR="00C426F1" w:rsidRDefault="009570E1">
            <w:pPr>
              <w:spacing w:after="40"/>
            </w:pPr>
            <w:r>
              <w:rPr>
                <w:sz w:val="17"/>
              </w:rPr>
              <w:t>30 nap</w:t>
            </w:r>
          </w:p>
        </w:tc>
      </w:tr>
      <w:tr w:rsidR="00C426F1" w14:paraId="357D441B" w14:textId="77777777">
        <w:trPr>
          <w:jc w:val="center"/>
        </w:trPr>
        <w:tc>
          <w:tcPr>
            <w:tcW w:w="2835" w:type="dxa"/>
            <w:shd w:val="clear" w:color="auto" w:fill="F2F6FA"/>
            <w:tcMar>
              <w:top w:w="90" w:type="dxa"/>
              <w:left w:w="110" w:type="dxa"/>
              <w:bottom w:w="90" w:type="dxa"/>
              <w:right w:w="110" w:type="dxa"/>
            </w:tcMar>
            <w:vAlign w:val="center"/>
          </w:tcPr>
          <w:p w14:paraId="684EB57E" w14:textId="77777777" w:rsidR="00C426F1" w:rsidRDefault="009570E1">
            <w:pPr>
              <w:spacing w:after="40"/>
            </w:pPr>
            <w:r>
              <w:rPr>
                <w:sz w:val="17"/>
              </w:rPr>
              <w:t>Hálózati konfigurációk</w:t>
            </w:r>
          </w:p>
        </w:tc>
        <w:tc>
          <w:tcPr>
            <w:tcW w:w="3402" w:type="dxa"/>
            <w:shd w:val="clear" w:color="auto" w:fill="F2F6FA"/>
            <w:tcMar>
              <w:top w:w="90" w:type="dxa"/>
              <w:left w:w="110" w:type="dxa"/>
              <w:bottom w:w="90" w:type="dxa"/>
              <w:right w:w="110" w:type="dxa"/>
            </w:tcMar>
            <w:vAlign w:val="center"/>
          </w:tcPr>
          <w:p w14:paraId="2E95830F" w14:textId="77777777" w:rsidR="00C426F1" w:rsidRDefault="009570E1">
            <w:pPr>
              <w:spacing w:after="40"/>
            </w:pPr>
            <w:r>
              <w:rPr>
                <w:sz w:val="17"/>
              </w:rPr>
              <w:t>Netmiko show running-config</w:t>
            </w:r>
          </w:p>
        </w:tc>
        <w:tc>
          <w:tcPr>
            <w:tcW w:w="2268" w:type="dxa"/>
            <w:shd w:val="clear" w:color="auto" w:fill="F2F6FA"/>
            <w:tcMar>
              <w:top w:w="90" w:type="dxa"/>
              <w:left w:w="110" w:type="dxa"/>
              <w:bottom w:w="90" w:type="dxa"/>
              <w:right w:w="110" w:type="dxa"/>
            </w:tcMar>
            <w:vAlign w:val="center"/>
          </w:tcPr>
          <w:p w14:paraId="38D19996" w14:textId="77777777" w:rsidR="00C426F1" w:rsidRDefault="009570E1">
            <w:pPr>
              <w:spacing w:after="40"/>
            </w:pPr>
            <w:r>
              <w:rPr>
                <w:sz w:val="17"/>
              </w:rPr>
              <w:t>Minden változás után és naponta</w:t>
            </w:r>
          </w:p>
        </w:tc>
        <w:tc>
          <w:tcPr>
            <w:tcW w:w="2268" w:type="dxa"/>
            <w:shd w:val="clear" w:color="auto" w:fill="F2F6FA"/>
            <w:tcMar>
              <w:top w:w="90" w:type="dxa"/>
              <w:left w:w="110" w:type="dxa"/>
              <w:bottom w:w="90" w:type="dxa"/>
              <w:right w:w="110" w:type="dxa"/>
            </w:tcMar>
            <w:vAlign w:val="center"/>
          </w:tcPr>
          <w:p w14:paraId="5BFDDFBD" w14:textId="77777777" w:rsidR="00C426F1" w:rsidRDefault="009570E1">
            <w:pPr>
              <w:spacing w:after="40"/>
            </w:pPr>
            <w:r>
              <w:rPr>
                <w:sz w:val="17"/>
              </w:rPr>
              <w:t>90 nap</w:t>
            </w:r>
          </w:p>
        </w:tc>
      </w:tr>
      <w:tr w:rsidR="00C426F1" w14:paraId="5FFCCDC6" w14:textId="77777777">
        <w:trPr>
          <w:jc w:val="center"/>
        </w:trPr>
        <w:tc>
          <w:tcPr>
            <w:tcW w:w="2835" w:type="dxa"/>
            <w:tcMar>
              <w:top w:w="90" w:type="dxa"/>
              <w:left w:w="110" w:type="dxa"/>
              <w:bottom w:w="90" w:type="dxa"/>
              <w:right w:w="110" w:type="dxa"/>
            </w:tcMar>
            <w:vAlign w:val="center"/>
          </w:tcPr>
          <w:p w14:paraId="21AA8F9C" w14:textId="77777777" w:rsidR="00C426F1" w:rsidRDefault="009570E1">
            <w:pPr>
              <w:spacing w:after="40"/>
            </w:pPr>
            <w:r>
              <w:rPr>
                <w:sz w:val="17"/>
              </w:rPr>
              <w:t>Offline példány</w:t>
            </w:r>
          </w:p>
        </w:tc>
        <w:tc>
          <w:tcPr>
            <w:tcW w:w="3402" w:type="dxa"/>
            <w:tcMar>
              <w:top w:w="90" w:type="dxa"/>
              <w:left w:w="110" w:type="dxa"/>
              <w:bottom w:w="90" w:type="dxa"/>
              <w:right w:w="110" w:type="dxa"/>
            </w:tcMar>
            <w:vAlign w:val="center"/>
          </w:tcPr>
          <w:p w14:paraId="2754184F" w14:textId="77777777" w:rsidR="00C426F1" w:rsidRDefault="009570E1">
            <w:pPr>
              <w:spacing w:after="40"/>
            </w:pPr>
            <w:r>
              <w:rPr>
                <w:sz w:val="17"/>
              </w:rPr>
              <w:t>Titkosított külső tárhely</w:t>
            </w:r>
          </w:p>
        </w:tc>
        <w:tc>
          <w:tcPr>
            <w:tcW w:w="2268" w:type="dxa"/>
            <w:tcMar>
              <w:top w:w="90" w:type="dxa"/>
              <w:left w:w="110" w:type="dxa"/>
              <w:bottom w:w="90" w:type="dxa"/>
              <w:right w:w="110" w:type="dxa"/>
            </w:tcMar>
            <w:vAlign w:val="center"/>
          </w:tcPr>
          <w:p w14:paraId="603550DC" w14:textId="77777777" w:rsidR="00C426F1" w:rsidRDefault="009570E1">
            <w:pPr>
              <w:spacing w:after="40"/>
            </w:pPr>
            <w:r>
              <w:rPr>
                <w:sz w:val="17"/>
              </w:rPr>
              <w:t>Hetente</w:t>
            </w:r>
          </w:p>
        </w:tc>
        <w:tc>
          <w:tcPr>
            <w:tcW w:w="2268" w:type="dxa"/>
            <w:tcMar>
              <w:top w:w="90" w:type="dxa"/>
              <w:left w:w="110" w:type="dxa"/>
              <w:bottom w:w="90" w:type="dxa"/>
              <w:right w:w="110" w:type="dxa"/>
            </w:tcMar>
            <w:vAlign w:val="center"/>
          </w:tcPr>
          <w:p w14:paraId="786BF0AB" w14:textId="77777777" w:rsidR="00C426F1" w:rsidRDefault="009570E1">
            <w:pPr>
              <w:spacing w:after="40"/>
            </w:pPr>
            <w:r>
              <w:rPr>
                <w:sz w:val="17"/>
              </w:rPr>
              <w:t>12 hét</w:t>
            </w:r>
          </w:p>
        </w:tc>
      </w:tr>
    </w:tbl>
    <w:p w14:paraId="006F164D" w14:textId="77777777" w:rsidR="00C426F1" w:rsidRDefault="00C426F1">
      <w:pPr>
        <w:spacing w:after="20"/>
      </w:pPr>
    </w:p>
    <w:p w14:paraId="40B734A1" w14:textId="77777777" w:rsidR="00C426F1" w:rsidRDefault="009570E1">
      <w:pPr>
        <w:pStyle w:val="Cmsor2"/>
      </w:pPr>
      <w:r>
        <w:t>11.1 Visszaállítási próba</w:t>
      </w:r>
    </w:p>
    <w:p w14:paraId="4F6AE838" w14:textId="77777777" w:rsidR="00C426F1" w:rsidRDefault="009570E1">
      <w:r>
        <w:t>A teszt során egy kijelölt fájlt, egy hálózati konfigurációt és a WEB01 webtartalmát külön tesztkörnyezetbe állítjuk vissza. A jegyzőkönyv tartalmazza a mentés azonosítóját, a kezdési és befejezési időt, az eredményt és az esetleges eltérést.</w:t>
      </w:r>
    </w:p>
    <w:p w14:paraId="535B8894" w14:textId="77777777" w:rsidR="00C426F1" w:rsidRDefault="009570E1">
      <w:pPr>
        <w:pStyle w:val="Cmsor1"/>
      </w:pPr>
      <w:r>
        <w:t>12 Automatizálás</w:t>
      </w:r>
    </w:p>
    <w:p w14:paraId="7993869B" w14:textId="77777777" w:rsidR="00C426F1" w:rsidRDefault="009570E1">
      <w:r>
        <w:t>A Python-szkript SSH-n csatlakozik az eszközökhöz, létrehozza az alap VLAN-okat, beállítja a megnevezéseket, menti a konfigurációt, majd külön fájlba rögzíti a futó konfigurációt. A hitelesítő adatokat környezeti változókból olvassa, ezért nem kerülnek a forráskódba.</w:t>
      </w:r>
    </w:p>
    <w:p w14:paraId="2B9FD747" w14:textId="77777777" w:rsidR="00C426F1" w:rsidRDefault="009570E1">
      <w:pPr>
        <w:pStyle w:val="Code"/>
        <w:rPr>
          <w:rFonts w:hint="eastAsia"/>
        </w:rPr>
      </w:pPr>
      <w:r>
        <w:t>from netmiko import ConnectHandler</w:t>
      </w:r>
    </w:p>
    <w:p w14:paraId="2E129915" w14:textId="77777777" w:rsidR="00C426F1" w:rsidRDefault="009570E1">
      <w:pPr>
        <w:pStyle w:val="Code"/>
        <w:rPr>
          <w:rFonts w:hint="eastAsia"/>
        </w:rPr>
      </w:pPr>
      <w:r>
        <w:t>import csv, os, pathlib</w:t>
      </w:r>
    </w:p>
    <w:p w14:paraId="1A878FC0" w14:textId="77777777" w:rsidR="00C426F1" w:rsidRDefault="00C426F1">
      <w:pPr>
        <w:pStyle w:val="Code"/>
        <w:rPr>
          <w:rFonts w:hint="eastAsia"/>
        </w:rPr>
      </w:pPr>
    </w:p>
    <w:p w14:paraId="5DA27969" w14:textId="77777777" w:rsidR="00C426F1" w:rsidRDefault="009570E1">
      <w:pPr>
        <w:pStyle w:val="Code"/>
        <w:rPr>
          <w:rFonts w:hint="eastAsia"/>
        </w:rPr>
      </w:pPr>
      <w:r>
        <w:t>user = os.environ["NET_USER"]</w:t>
      </w:r>
    </w:p>
    <w:p w14:paraId="3D18A7FB" w14:textId="77777777" w:rsidR="00C426F1" w:rsidRDefault="009570E1">
      <w:pPr>
        <w:pStyle w:val="Code"/>
        <w:rPr>
          <w:rFonts w:hint="eastAsia"/>
        </w:rPr>
      </w:pPr>
      <w:r>
        <w:t>password = os.environ["NET_PASSWORD"]</w:t>
      </w:r>
    </w:p>
    <w:p w14:paraId="75F1252B" w14:textId="77777777" w:rsidR="00C426F1" w:rsidRDefault="009570E1">
      <w:pPr>
        <w:pStyle w:val="Code"/>
        <w:rPr>
          <w:rFonts w:hint="eastAsia"/>
        </w:rPr>
      </w:pPr>
      <w:r>
        <w:t>commands = ["vlan 10", "name OFFICE", "vlan 20", "name GUEST",</w:t>
      </w:r>
    </w:p>
    <w:p w14:paraId="3F2BCC6C" w14:textId="77777777" w:rsidR="00C426F1" w:rsidRDefault="009570E1">
      <w:pPr>
        <w:pStyle w:val="Code"/>
        <w:rPr>
          <w:rFonts w:hint="eastAsia"/>
        </w:rPr>
      </w:pPr>
      <w:r>
        <w:t xml:space="preserve">            "vlan 30", "name SERVER", "vlan 40", "name MANAGEMENT",</w:t>
      </w:r>
    </w:p>
    <w:p w14:paraId="0E4E10FF" w14:textId="77777777" w:rsidR="00C426F1" w:rsidRDefault="009570E1">
      <w:pPr>
        <w:pStyle w:val="Code"/>
        <w:rPr>
          <w:rFonts w:hint="eastAsia"/>
        </w:rPr>
      </w:pPr>
      <w:r>
        <w:t xml:space="preserve">            "vlan 50", "name VOIP_IOT"]</w:t>
      </w:r>
    </w:p>
    <w:p w14:paraId="63EEBE3B" w14:textId="77777777" w:rsidR="00C426F1" w:rsidRDefault="00C426F1">
      <w:pPr>
        <w:pStyle w:val="Code"/>
        <w:rPr>
          <w:rFonts w:hint="eastAsia"/>
        </w:rPr>
      </w:pPr>
    </w:p>
    <w:p w14:paraId="5904D518" w14:textId="77777777" w:rsidR="00C426F1" w:rsidRDefault="009570E1">
      <w:pPr>
        <w:pStyle w:val="Code"/>
        <w:rPr>
          <w:rFonts w:hint="eastAsia"/>
        </w:rPr>
      </w:pPr>
      <w:r>
        <w:t>with open("devices.csv", encoding="utf-8") as f:</w:t>
      </w:r>
    </w:p>
    <w:p w14:paraId="296FD6A2" w14:textId="77777777" w:rsidR="00C426F1" w:rsidRDefault="009570E1">
      <w:pPr>
        <w:pStyle w:val="Code"/>
        <w:rPr>
          <w:rFonts w:hint="eastAsia"/>
        </w:rPr>
      </w:pPr>
      <w:r>
        <w:t xml:space="preserve">    for row in csv.DictReader(f):</w:t>
      </w:r>
    </w:p>
    <w:p w14:paraId="4289C152" w14:textId="77777777" w:rsidR="00C426F1" w:rsidRDefault="009570E1">
      <w:pPr>
        <w:pStyle w:val="Code"/>
        <w:rPr>
          <w:rFonts w:hint="eastAsia"/>
        </w:rPr>
      </w:pPr>
      <w:r>
        <w:t xml:space="preserve">        device = {"device_type": "cisco_ios", "host": row["ip"],</w:t>
      </w:r>
    </w:p>
    <w:p w14:paraId="39CA30AB" w14:textId="77777777" w:rsidR="00C426F1" w:rsidRDefault="009570E1">
      <w:pPr>
        <w:pStyle w:val="Code"/>
        <w:rPr>
          <w:rFonts w:hint="eastAsia"/>
        </w:rPr>
      </w:pPr>
      <w:r>
        <w:t xml:space="preserve">                  "username": user, "password": password}</w:t>
      </w:r>
    </w:p>
    <w:p w14:paraId="1CB9EDB6" w14:textId="77777777" w:rsidR="00C426F1" w:rsidRDefault="009570E1">
      <w:pPr>
        <w:pStyle w:val="Code"/>
        <w:rPr>
          <w:rFonts w:hint="eastAsia"/>
        </w:rPr>
      </w:pPr>
      <w:r>
        <w:t xml:space="preserve">        with ConnectHandler(**device) as conn:</w:t>
      </w:r>
    </w:p>
    <w:p w14:paraId="23E10D93" w14:textId="77777777" w:rsidR="00C426F1" w:rsidRDefault="009570E1">
      <w:pPr>
        <w:pStyle w:val="Code"/>
        <w:rPr>
          <w:rFonts w:hint="eastAsia"/>
        </w:rPr>
      </w:pPr>
      <w:r>
        <w:t xml:space="preserve">            conn.send_config_set(commands)</w:t>
      </w:r>
    </w:p>
    <w:p w14:paraId="0BD28B8F" w14:textId="77777777" w:rsidR="00C426F1" w:rsidRDefault="009570E1">
      <w:pPr>
        <w:pStyle w:val="Code"/>
        <w:rPr>
          <w:rFonts w:hint="eastAsia"/>
        </w:rPr>
      </w:pPr>
      <w:r>
        <w:t xml:space="preserve">            conn.save_config()</w:t>
      </w:r>
    </w:p>
    <w:p w14:paraId="2740A78C" w14:textId="77777777" w:rsidR="00C426F1" w:rsidRDefault="009570E1">
      <w:pPr>
        <w:pStyle w:val="Code"/>
        <w:rPr>
          <w:rFonts w:hint="eastAsia"/>
        </w:rPr>
      </w:pPr>
      <w:r>
        <w:t xml:space="preserve">            output = conn.send_command("show running-config")</w:t>
      </w:r>
    </w:p>
    <w:p w14:paraId="76685AFB" w14:textId="77777777" w:rsidR="00C426F1" w:rsidRDefault="009570E1">
      <w:pPr>
        <w:pStyle w:val="Code"/>
        <w:rPr>
          <w:rFonts w:hint="eastAsia"/>
        </w:rPr>
      </w:pPr>
      <w:r>
        <w:t xml:space="preserve">            pathlib.Path("backup").mkdir(exist_ok=True)</w:t>
      </w:r>
    </w:p>
    <w:p w14:paraId="1C774712" w14:textId="77777777" w:rsidR="00C426F1" w:rsidRDefault="009570E1">
      <w:pPr>
        <w:pStyle w:val="Code"/>
        <w:rPr>
          <w:rFonts w:hint="eastAsia"/>
        </w:rPr>
      </w:pPr>
      <w:r>
        <w:t xml:space="preserve">            pathlib.Path(f"backup/{row['name']}.cfg").write_text(output)</w:t>
      </w:r>
    </w:p>
    <w:p w14:paraId="26EE48FE" w14:textId="77777777" w:rsidR="00C426F1" w:rsidRDefault="009570E1">
      <w:pPr>
        <w:pStyle w:val="Cmsor2"/>
      </w:pPr>
      <w:r>
        <w:t>12.1 devices.csv minta</w:t>
      </w:r>
    </w:p>
    <w:p w14:paraId="1E730EBE" w14:textId="77777777" w:rsidR="00C426F1" w:rsidRDefault="009570E1">
      <w:pPr>
        <w:pStyle w:val="Code"/>
        <w:rPr>
          <w:rFonts w:hint="eastAsia"/>
        </w:rPr>
      </w:pPr>
      <w:r>
        <w:t>name,ip</w:t>
      </w:r>
    </w:p>
    <w:p w14:paraId="3F095A07" w14:textId="77777777" w:rsidR="00C426F1" w:rsidRDefault="009570E1">
      <w:pPr>
        <w:pStyle w:val="Code"/>
        <w:rPr>
          <w:rFonts w:hint="eastAsia"/>
        </w:rPr>
      </w:pPr>
      <w:r>
        <w:t>CORE1,10.10.40.2</w:t>
      </w:r>
    </w:p>
    <w:p w14:paraId="64CF9190" w14:textId="77777777" w:rsidR="00C426F1" w:rsidRDefault="009570E1">
      <w:pPr>
        <w:pStyle w:val="Code"/>
        <w:rPr>
          <w:rFonts w:hint="eastAsia"/>
        </w:rPr>
      </w:pPr>
      <w:r>
        <w:t>CORE2,10.10.40.3</w:t>
      </w:r>
    </w:p>
    <w:p w14:paraId="0A10250C" w14:textId="77777777" w:rsidR="00C426F1" w:rsidRDefault="009570E1">
      <w:pPr>
        <w:pStyle w:val="Code"/>
        <w:rPr>
          <w:rFonts w:hint="eastAsia"/>
        </w:rPr>
      </w:pPr>
      <w:r>
        <w:t>SW-DER1,10.10.40.11</w:t>
      </w:r>
    </w:p>
    <w:p w14:paraId="2869E7C5" w14:textId="77777777" w:rsidR="00C426F1" w:rsidRDefault="009570E1">
      <w:pPr>
        <w:pStyle w:val="Code"/>
        <w:rPr>
          <w:rFonts w:hint="eastAsia"/>
        </w:rPr>
      </w:pPr>
      <w:r>
        <w:t>SW-DER2,10.10.40.12</w:t>
      </w:r>
    </w:p>
    <w:p w14:paraId="01ED4311" w14:textId="77777777" w:rsidR="00C426F1" w:rsidRDefault="009570E1">
      <w:r>
        <w:t>Futtatás előtt laborban kell ellenőrizni a parancsokat. A szkript először egy teszteszközön fusson, és csak sikeres ellenőrzés után a teljes listán.</w:t>
      </w:r>
    </w:p>
    <w:p w14:paraId="06329622" w14:textId="77777777" w:rsidR="00C426F1" w:rsidRDefault="009570E1">
      <w:pPr>
        <w:pStyle w:val="Cmsor1"/>
      </w:pPr>
      <w:r>
        <w:t>13 Megvalósítási sorrend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5669"/>
        <w:gridCol w:w="3402"/>
      </w:tblGrid>
      <w:tr w:rsidR="00C426F1" w14:paraId="63C4A64B" w14:textId="77777777">
        <w:trPr>
          <w:tblHeader/>
          <w:jc w:val="center"/>
        </w:trPr>
        <w:tc>
          <w:tcPr>
            <w:tcW w:w="1417" w:type="dxa"/>
            <w:shd w:val="clear" w:color="auto" w:fill="1F4E78"/>
            <w:tcMar>
              <w:top w:w="90" w:type="dxa"/>
              <w:left w:w="110" w:type="dxa"/>
              <w:bottom w:w="90" w:type="dxa"/>
              <w:right w:w="110" w:type="dxa"/>
            </w:tcMar>
            <w:vAlign w:val="center"/>
          </w:tcPr>
          <w:p w14:paraId="5DB6373F" w14:textId="77777777" w:rsidR="00C426F1" w:rsidRDefault="009570E1">
            <w:r>
              <w:rPr>
                <w:b/>
                <w:color w:val="FFFFFF"/>
                <w:sz w:val="18"/>
              </w:rPr>
              <w:t>Szakasz</w:t>
            </w:r>
          </w:p>
        </w:tc>
        <w:tc>
          <w:tcPr>
            <w:tcW w:w="5669" w:type="dxa"/>
            <w:shd w:val="clear" w:color="auto" w:fill="1F4E78"/>
            <w:tcMar>
              <w:top w:w="90" w:type="dxa"/>
              <w:left w:w="110" w:type="dxa"/>
              <w:bottom w:w="90" w:type="dxa"/>
              <w:right w:w="110" w:type="dxa"/>
            </w:tcMar>
            <w:vAlign w:val="center"/>
          </w:tcPr>
          <w:p w14:paraId="327252C2" w14:textId="77777777" w:rsidR="00C426F1" w:rsidRDefault="009570E1">
            <w:r>
              <w:rPr>
                <w:b/>
                <w:color w:val="FFFFFF"/>
                <w:sz w:val="18"/>
              </w:rPr>
              <w:t>Feladat</w:t>
            </w:r>
          </w:p>
        </w:tc>
        <w:tc>
          <w:tcPr>
            <w:tcW w:w="3402" w:type="dxa"/>
            <w:shd w:val="clear" w:color="auto" w:fill="1F4E78"/>
            <w:tcMar>
              <w:top w:w="90" w:type="dxa"/>
              <w:left w:w="110" w:type="dxa"/>
              <w:bottom w:w="90" w:type="dxa"/>
              <w:right w:w="110" w:type="dxa"/>
            </w:tcMar>
            <w:vAlign w:val="center"/>
          </w:tcPr>
          <w:p w14:paraId="66DDBDBB" w14:textId="77777777" w:rsidR="00C426F1" w:rsidRDefault="009570E1">
            <w:r>
              <w:rPr>
                <w:b/>
                <w:color w:val="FFFFFF"/>
                <w:sz w:val="18"/>
              </w:rPr>
              <w:t>Kimenet</w:t>
            </w:r>
          </w:p>
        </w:tc>
      </w:tr>
      <w:tr w:rsidR="00C426F1" w14:paraId="661B19BB" w14:textId="77777777">
        <w:trPr>
          <w:jc w:val="center"/>
        </w:trPr>
        <w:tc>
          <w:tcPr>
            <w:tcW w:w="1417" w:type="dxa"/>
            <w:tcMar>
              <w:top w:w="90" w:type="dxa"/>
              <w:left w:w="110" w:type="dxa"/>
              <w:bottom w:w="90" w:type="dxa"/>
              <w:right w:w="110" w:type="dxa"/>
            </w:tcMar>
            <w:vAlign w:val="center"/>
          </w:tcPr>
          <w:p w14:paraId="0A2C72A7" w14:textId="77777777" w:rsidR="00C426F1" w:rsidRDefault="009570E1">
            <w:pPr>
              <w:spacing w:after="40"/>
            </w:pPr>
            <w:r>
              <w:rPr>
                <w:sz w:val="17"/>
              </w:rPr>
              <w:t>1</w:t>
            </w:r>
          </w:p>
        </w:tc>
        <w:tc>
          <w:tcPr>
            <w:tcW w:w="5669" w:type="dxa"/>
            <w:tcMar>
              <w:top w:w="90" w:type="dxa"/>
              <w:left w:w="110" w:type="dxa"/>
              <w:bottom w:w="90" w:type="dxa"/>
              <w:right w:w="110" w:type="dxa"/>
            </w:tcMar>
            <w:vAlign w:val="center"/>
          </w:tcPr>
          <w:p w14:paraId="66371741" w14:textId="77777777" w:rsidR="00C426F1" w:rsidRDefault="009570E1">
            <w:pPr>
              <w:spacing w:after="40"/>
            </w:pPr>
            <w:r>
              <w:rPr>
                <w:sz w:val="17"/>
              </w:rPr>
              <w:t>Eszközök elhelyezése, kábelezés és alapbeállítás</w:t>
            </w:r>
          </w:p>
        </w:tc>
        <w:tc>
          <w:tcPr>
            <w:tcW w:w="3402" w:type="dxa"/>
            <w:tcMar>
              <w:top w:w="90" w:type="dxa"/>
              <w:left w:w="110" w:type="dxa"/>
              <w:bottom w:w="90" w:type="dxa"/>
              <w:right w:w="110" w:type="dxa"/>
            </w:tcMar>
            <w:vAlign w:val="center"/>
          </w:tcPr>
          <w:p w14:paraId="6A84075B" w14:textId="77777777" w:rsidR="00C426F1" w:rsidRDefault="009570E1">
            <w:pPr>
              <w:spacing w:after="40"/>
            </w:pPr>
            <w:r>
              <w:rPr>
                <w:sz w:val="17"/>
              </w:rPr>
              <w:t>Elérhető konzol és menedzsment</w:t>
            </w:r>
          </w:p>
        </w:tc>
      </w:tr>
      <w:tr w:rsidR="00C426F1" w14:paraId="05DB854C" w14:textId="77777777">
        <w:trPr>
          <w:jc w:val="center"/>
        </w:trPr>
        <w:tc>
          <w:tcPr>
            <w:tcW w:w="1417" w:type="dxa"/>
            <w:shd w:val="clear" w:color="auto" w:fill="F2F6FA"/>
            <w:tcMar>
              <w:top w:w="90" w:type="dxa"/>
              <w:left w:w="110" w:type="dxa"/>
              <w:bottom w:w="90" w:type="dxa"/>
              <w:right w:w="110" w:type="dxa"/>
            </w:tcMar>
            <w:vAlign w:val="center"/>
          </w:tcPr>
          <w:p w14:paraId="38B6F573" w14:textId="77777777" w:rsidR="00C426F1" w:rsidRDefault="009570E1">
            <w:pPr>
              <w:spacing w:after="40"/>
            </w:pPr>
            <w:r>
              <w:rPr>
                <w:sz w:val="17"/>
              </w:rPr>
              <w:t>2</w:t>
            </w:r>
          </w:p>
        </w:tc>
        <w:tc>
          <w:tcPr>
            <w:tcW w:w="5669" w:type="dxa"/>
            <w:shd w:val="clear" w:color="auto" w:fill="F2F6FA"/>
            <w:tcMar>
              <w:top w:w="90" w:type="dxa"/>
              <w:left w:w="110" w:type="dxa"/>
              <w:bottom w:w="90" w:type="dxa"/>
              <w:right w:w="110" w:type="dxa"/>
            </w:tcMar>
            <w:vAlign w:val="center"/>
          </w:tcPr>
          <w:p w14:paraId="5DF30070" w14:textId="77777777" w:rsidR="00C426F1" w:rsidRDefault="009570E1">
            <w:pPr>
              <w:spacing w:after="40"/>
            </w:pPr>
            <w:r>
              <w:rPr>
                <w:sz w:val="17"/>
              </w:rPr>
              <w:t>VLAN, trunk, EtherChannel, STP és HSRP</w:t>
            </w:r>
          </w:p>
        </w:tc>
        <w:tc>
          <w:tcPr>
            <w:tcW w:w="3402" w:type="dxa"/>
            <w:shd w:val="clear" w:color="auto" w:fill="F2F6FA"/>
            <w:tcMar>
              <w:top w:w="90" w:type="dxa"/>
              <w:left w:w="110" w:type="dxa"/>
              <w:bottom w:w="90" w:type="dxa"/>
              <w:right w:w="110" w:type="dxa"/>
            </w:tcMar>
            <w:vAlign w:val="center"/>
          </w:tcPr>
          <w:p w14:paraId="4E64A35A" w14:textId="77777777" w:rsidR="00C426F1" w:rsidRDefault="009570E1">
            <w:pPr>
              <w:spacing w:after="40"/>
            </w:pPr>
            <w:r>
              <w:rPr>
                <w:sz w:val="17"/>
              </w:rPr>
              <w:t>Működő helyi hálózat</w:t>
            </w:r>
          </w:p>
        </w:tc>
      </w:tr>
      <w:tr w:rsidR="00C426F1" w14:paraId="33086FF5" w14:textId="77777777">
        <w:trPr>
          <w:jc w:val="center"/>
        </w:trPr>
        <w:tc>
          <w:tcPr>
            <w:tcW w:w="1417" w:type="dxa"/>
            <w:tcMar>
              <w:top w:w="90" w:type="dxa"/>
              <w:left w:w="110" w:type="dxa"/>
              <w:bottom w:w="90" w:type="dxa"/>
              <w:right w:w="110" w:type="dxa"/>
            </w:tcMar>
            <w:vAlign w:val="center"/>
          </w:tcPr>
          <w:p w14:paraId="519560AB" w14:textId="77777777" w:rsidR="00C426F1" w:rsidRDefault="009570E1">
            <w:pPr>
              <w:spacing w:after="40"/>
            </w:pPr>
            <w:r>
              <w:rPr>
                <w:sz w:val="17"/>
              </w:rPr>
              <w:t>3</w:t>
            </w:r>
          </w:p>
        </w:tc>
        <w:tc>
          <w:tcPr>
            <w:tcW w:w="5669" w:type="dxa"/>
            <w:tcMar>
              <w:top w:w="90" w:type="dxa"/>
              <w:left w:w="110" w:type="dxa"/>
              <w:bottom w:w="90" w:type="dxa"/>
              <w:right w:w="110" w:type="dxa"/>
            </w:tcMar>
            <w:vAlign w:val="center"/>
          </w:tcPr>
          <w:p w14:paraId="6AAA5277" w14:textId="77777777" w:rsidR="00C426F1" w:rsidRDefault="009570E1">
            <w:pPr>
              <w:spacing w:after="40"/>
            </w:pPr>
            <w:r>
              <w:rPr>
                <w:sz w:val="17"/>
              </w:rPr>
              <w:t>IPv4/IPv6, OSPF és statikus útvonal</w:t>
            </w:r>
          </w:p>
        </w:tc>
        <w:tc>
          <w:tcPr>
            <w:tcW w:w="3402" w:type="dxa"/>
            <w:tcMar>
              <w:top w:w="90" w:type="dxa"/>
              <w:left w:w="110" w:type="dxa"/>
              <w:bottom w:w="90" w:type="dxa"/>
              <w:right w:w="110" w:type="dxa"/>
            </w:tcMar>
            <w:vAlign w:val="center"/>
          </w:tcPr>
          <w:p w14:paraId="232A90F9" w14:textId="77777777" w:rsidR="00C426F1" w:rsidRDefault="009570E1">
            <w:pPr>
              <w:spacing w:after="40"/>
            </w:pPr>
            <w:r>
              <w:rPr>
                <w:sz w:val="17"/>
              </w:rPr>
              <w:t>Telephelyi elérés</w:t>
            </w:r>
          </w:p>
        </w:tc>
      </w:tr>
      <w:tr w:rsidR="00C426F1" w14:paraId="3040A1D3" w14:textId="77777777">
        <w:trPr>
          <w:jc w:val="center"/>
        </w:trPr>
        <w:tc>
          <w:tcPr>
            <w:tcW w:w="1417" w:type="dxa"/>
            <w:shd w:val="clear" w:color="auto" w:fill="F2F6FA"/>
            <w:tcMar>
              <w:top w:w="90" w:type="dxa"/>
              <w:left w:w="110" w:type="dxa"/>
              <w:bottom w:w="90" w:type="dxa"/>
              <w:right w:w="110" w:type="dxa"/>
            </w:tcMar>
            <w:vAlign w:val="center"/>
          </w:tcPr>
          <w:p w14:paraId="65BBD920" w14:textId="77777777" w:rsidR="00C426F1" w:rsidRDefault="009570E1">
            <w:pPr>
              <w:spacing w:after="40"/>
            </w:pPr>
            <w:r>
              <w:rPr>
                <w:sz w:val="17"/>
              </w:rPr>
              <w:t>4</w:t>
            </w:r>
          </w:p>
        </w:tc>
        <w:tc>
          <w:tcPr>
            <w:tcW w:w="5669" w:type="dxa"/>
            <w:shd w:val="clear" w:color="auto" w:fill="F2F6FA"/>
            <w:tcMar>
              <w:top w:w="90" w:type="dxa"/>
              <w:left w:w="110" w:type="dxa"/>
              <w:bottom w:w="90" w:type="dxa"/>
              <w:right w:w="110" w:type="dxa"/>
            </w:tcMar>
            <w:vAlign w:val="center"/>
          </w:tcPr>
          <w:p w14:paraId="728599A2" w14:textId="77777777" w:rsidR="00C426F1" w:rsidRDefault="009570E1">
            <w:pPr>
              <w:spacing w:after="40"/>
            </w:pPr>
            <w:r>
              <w:rPr>
                <w:sz w:val="17"/>
              </w:rPr>
              <w:t>NAT, VPN, ACL és switchbiztonság</w:t>
            </w:r>
          </w:p>
        </w:tc>
        <w:tc>
          <w:tcPr>
            <w:tcW w:w="3402" w:type="dxa"/>
            <w:shd w:val="clear" w:color="auto" w:fill="F2F6FA"/>
            <w:tcMar>
              <w:top w:w="90" w:type="dxa"/>
              <w:left w:w="110" w:type="dxa"/>
              <w:bottom w:w="90" w:type="dxa"/>
              <w:right w:w="110" w:type="dxa"/>
            </w:tcMar>
            <w:vAlign w:val="center"/>
          </w:tcPr>
          <w:p w14:paraId="0A63C31B" w14:textId="77777777" w:rsidR="00C426F1" w:rsidRDefault="009570E1">
            <w:pPr>
              <w:spacing w:after="40"/>
            </w:pPr>
            <w:r>
              <w:rPr>
                <w:sz w:val="17"/>
              </w:rPr>
              <w:t>Védett WAN és internet</w:t>
            </w:r>
          </w:p>
        </w:tc>
      </w:tr>
      <w:tr w:rsidR="00C426F1" w14:paraId="43E7EE1F" w14:textId="77777777">
        <w:trPr>
          <w:jc w:val="center"/>
        </w:trPr>
        <w:tc>
          <w:tcPr>
            <w:tcW w:w="1417" w:type="dxa"/>
            <w:tcMar>
              <w:top w:w="90" w:type="dxa"/>
              <w:left w:w="110" w:type="dxa"/>
              <w:bottom w:w="90" w:type="dxa"/>
              <w:right w:w="110" w:type="dxa"/>
            </w:tcMar>
            <w:vAlign w:val="center"/>
          </w:tcPr>
          <w:p w14:paraId="3A8CEC47" w14:textId="77777777" w:rsidR="00C426F1" w:rsidRDefault="009570E1">
            <w:pPr>
              <w:spacing w:after="40"/>
            </w:pPr>
            <w:r>
              <w:rPr>
                <w:sz w:val="17"/>
              </w:rPr>
              <w:t>5</w:t>
            </w:r>
          </w:p>
        </w:tc>
        <w:tc>
          <w:tcPr>
            <w:tcW w:w="5669" w:type="dxa"/>
            <w:tcMar>
              <w:top w:w="90" w:type="dxa"/>
              <w:left w:w="110" w:type="dxa"/>
              <w:bottom w:w="90" w:type="dxa"/>
              <w:right w:w="110" w:type="dxa"/>
            </w:tcMar>
            <w:vAlign w:val="center"/>
          </w:tcPr>
          <w:p w14:paraId="4B51245A" w14:textId="77777777" w:rsidR="00C426F1" w:rsidRDefault="009570E1">
            <w:pPr>
              <w:spacing w:after="40"/>
            </w:pPr>
            <w:r>
              <w:rPr>
                <w:sz w:val="17"/>
              </w:rPr>
              <w:t>Windows és Linux szolgáltatások</w:t>
            </w:r>
          </w:p>
        </w:tc>
        <w:tc>
          <w:tcPr>
            <w:tcW w:w="3402" w:type="dxa"/>
            <w:tcMar>
              <w:top w:w="90" w:type="dxa"/>
              <w:left w:w="110" w:type="dxa"/>
              <w:bottom w:w="90" w:type="dxa"/>
              <w:right w:w="110" w:type="dxa"/>
            </w:tcMar>
            <w:vAlign w:val="center"/>
          </w:tcPr>
          <w:p w14:paraId="02EC7242" w14:textId="77777777" w:rsidR="00C426F1" w:rsidRDefault="009570E1">
            <w:pPr>
              <w:spacing w:after="40"/>
            </w:pPr>
            <w:r>
              <w:rPr>
                <w:sz w:val="17"/>
              </w:rPr>
              <w:t>Működő szerverkörnyezet</w:t>
            </w:r>
          </w:p>
        </w:tc>
      </w:tr>
      <w:tr w:rsidR="00C426F1" w14:paraId="422B19A2" w14:textId="77777777">
        <w:trPr>
          <w:jc w:val="center"/>
        </w:trPr>
        <w:tc>
          <w:tcPr>
            <w:tcW w:w="1417" w:type="dxa"/>
            <w:shd w:val="clear" w:color="auto" w:fill="F2F6FA"/>
            <w:tcMar>
              <w:top w:w="90" w:type="dxa"/>
              <w:left w:w="110" w:type="dxa"/>
              <w:bottom w:w="90" w:type="dxa"/>
              <w:right w:w="110" w:type="dxa"/>
            </w:tcMar>
            <w:vAlign w:val="center"/>
          </w:tcPr>
          <w:p w14:paraId="33A6F22F" w14:textId="77777777" w:rsidR="00C426F1" w:rsidRDefault="009570E1">
            <w:pPr>
              <w:spacing w:after="40"/>
            </w:pPr>
            <w:r>
              <w:rPr>
                <w:sz w:val="17"/>
              </w:rPr>
              <w:t>6</w:t>
            </w:r>
          </w:p>
        </w:tc>
        <w:tc>
          <w:tcPr>
            <w:tcW w:w="5669" w:type="dxa"/>
            <w:shd w:val="clear" w:color="auto" w:fill="F2F6FA"/>
            <w:tcMar>
              <w:top w:w="90" w:type="dxa"/>
              <w:left w:w="110" w:type="dxa"/>
              <w:bottom w:w="90" w:type="dxa"/>
              <w:right w:w="110" w:type="dxa"/>
            </w:tcMar>
            <w:vAlign w:val="center"/>
          </w:tcPr>
          <w:p w14:paraId="26A5B42A" w14:textId="77777777" w:rsidR="00C426F1" w:rsidRDefault="009570E1">
            <w:pPr>
              <w:spacing w:after="40"/>
            </w:pPr>
            <w:r>
              <w:rPr>
                <w:sz w:val="17"/>
              </w:rPr>
              <w:t>Automatizálás és mentés</w:t>
            </w:r>
          </w:p>
        </w:tc>
        <w:tc>
          <w:tcPr>
            <w:tcW w:w="3402" w:type="dxa"/>
            <w:shd w:val="clear" w:color="auto" w:fill="F2F6FA"/>
            <w:tcMar>
              <w:top w:w="90" w:type="dxa"/>
              <w:left w:w="110" w:type="dxa"/>
              <w:bottom w:w="90" w:type="dxa"/>
              <w:right w:w="110" w:type="dxa"/>
            </w:tcMar>
            <w:vAlign w:val="center"/>
          </w:tcPr>
          <w:p w14:paraId="3DFD86D9" w14:textId="77777777" w:rsidR="00C426F1" w:rsidRDefault="009570E1">
            <w:pPr>
              <w:spacing w:after="40"/>
            </w:pPr>
            <w:r>
              <w:rPr>
                <w:sz w:val="17"/>
              </w:rPr>
              <w:t>Ismételhető üzemeltetés</w:t>
            </w:r>
          </w:p>
        </w:tc>
      </w:tr>
      <w:tr w:rsidR="00C426F1" w14:paraId="7DC465F4" w14:textId="77777777">
        <w:trPr>
          <w:jc w:val="center"/>
        </w:trPr>
        <w:tc>
          <w:tcPr>
            <w:tcW w:w="1417" w:type="dxa"/>
            <w:tcMar>
              <w:top w:w="90" w:type="dxa"/>
              <w:left w:w="110" w:type="dxa"/>
              <w:bottom w:w="90" w:type="dxa"/>
              <w:right w:w="110" w:type="dxa"/>
            </w:tcMar>
            <w:vAlign w:val="center"/>
          </w:tcPr>
          <w:p w14:paraId="0A833DC9" w14:textId="77777777" w:rsidR="00C426F1" w:rsidRDefault="009570E1">
            <w:pPr>
              <w:spacing w:after="40"/>
            </w:pPr>
            <w:r>
              <w:rPr>
                <w:sz w:val="17"/>
              </w:rPr>
              <w:t>7</w:t>
            </w:r>
          </w:p>
        </w:tc>
        <w:tc>
          <w:tcPr>
            <w:tcW w:w="5669" w:type="dxa"/>
            <w:tcMar>
              <w:top w:w="90" w:type="dxa"/>
              <w:left w:w="110" w:type="dxa"/>
              <w:bottom w:w="90" w:type="dxa"/>
              <w:right w:w="110" w:type="dxa"/>
            </w:tcMar>
            <w:vAlign w:val="center"/>
          </w:tcPr>
          <w:p w14:paraId="67E60B01" w14:textId="77777777" w:rsidR="00C426F1" w:rsidRDefault="009570E1">
            <w:pPr>
              <w:spacing w:after="40"/>
            </w:pPr>
            <w:r>
              <w:rPr>
                <w:sz w:val="17"/>
              </w:rPr>
              <w:t>Tesztelés és hibajavítás</w:t>
            </w:r>
          </w:p>
        </w:tc>
        <w:tc>
          <w:tcPr>
            <w:tcW w:w="3402" w:type="dxa"/>
            <w:tcMar>
              <w:top w:w="90" w:type="dxa"/>
              <w:left w:w="110" w:type="dxa"/>
              <w:bottom w:w="90" w:type="dxa"/>
              <w:right w:w="110" w:type="dxa"/>
            </w:tcMar>
            <w:vAlign w:val="center"/>
          </w:tcPr>
          <w:p w14:paraId="7F410E09" w14:textId="77777777" w:rsidR="00C426F1" w:rsidRDefault="009570E1">
            <w:pPr>
              <w:spacing w:after="40"/>
            </w:pPr>
            <w:r>
              <w:rPr>
                <w:sz w:val="17"/>
              </w:rPr>
              <w:t>Aláírt jegyzőkönyv</w:t>
            </w:r>
          </w:p>
        </w:tc>
      </w:tr>
      <w:tr w:rsidR="00C426F1" w14:paraId="7EAB7174" w14:textId="77777777">
        <w:trPr>
          <w:jc w:val="center"/>
        </w:trPr>
        <w:tc>
          <w:tcPr>
            <w:tcW w:w="1417" w:type="dxa"/>
            <w:shd w:val="clear" w:color="auto" w:fill="F2F6FA"/>
            <w:tcMar>
              <w:top w:w="90" w:type="dxa"/>
              <w:left w:w="110" w:type="dxa"/>
              <w:bottom w:w="90" w:type="dxa"/>
              <w:right w:w="110" w:type="dxa"/>
            </w:tcMar>
            <w:vAlign w:val="center"/>
          </w:tcPr>
          <w:p w14:paraId="7288370D" w14:textId="77777777" w:rsidR="00C426F1" w:rsidRDefault="009570E1">
            <w:pPr>
              <w:spacing w:after="40"/>
            </w:pPr>
            <w:r>
              <w:rPr>
                <w:sz w:val="17"/>
              </w:rPr>
              <w:t>8</w:t>
            </w:r>
          </w:p>
        </w:tc>
        <w:tc>
          <w:tcPr>
            <w:tcW w:w="5669" w:type="dxa"/>
            <w:shd w:val="clear" w:color="auto" w:fill="F2F6FA"/>
            <w:tcMar>
              <w:top w:w="90" w:type="dxa"/>
              <w:left w:w="110" w:type="dxa"/>
              <w:bottom w:w="90" w:type="dxa"/>
              <w:right w:w="110" w:type="dxa"/>
            </w:tcMar>
            <w:vAlign w:val="center"/>
          </w:tcPr>
          <w:p w14:paraId="6EB4DFD6" w14:textId="77777777" w:rsidR="00C426F1" w:rsidRDefault="009570E1">
            <w:pPr>
              <w:spacing w:after="40"/>
            </w:pPr>
            <w:r>
              <w:rPr>
                <w:sz w:val="17"/>
              </w:rPr>
              <w:t>Képernyőképek, videó és dokumentáció</w:t>
            </w:r>
          </w:p>
        </w:tc>
        <w:tc>
          <w:tcPr>
            <w:tcW w:w="3402" w:type="dxa"/>
            <w:shd w:val="clear" w:color="auto" w:fill="F2F6FA"/>
            <w:tcMar>
              <w:top w:w="90" w:type="dxa"/>
              <w:left w:w="110" w:type="dxa"/>
              <w:bottom w:w="90" w:type="dxa"/>
              <w:right w:w="110" w:type="dxa"/>
            </w:tcMar>
            <w:vAlign w:val="center"/>
          </w:tcPr>
          <w:p w14:paraId="2BFC0729" w14:textId="77777777" w:rsidR="00C426F1" w:rsidRDefault="009570E1">
            <w:pPr>
              <w:spacing w:after="40"/>
            </w:pPr>
            <w:r>
              <w:rPr>
                <w:sz w:val="17"/>
              </w:rPr>
              <w:t>Beadható csomag</w:t>
            </w:r>
          </w:p>
        </w:tc>
      </w:tr>
    </w:tbl>
    <w:p w14:paraId="122C6CE0" w14:textId="77777777" w:rsidR="00C426F1" w:rsidRDefault="00C426F1">
      <w:pPr>
        <w:spacing w:after="20"/>
      </w:pPr>
    </w:p>
    <w:p w14:paraId="4D5978E8" w14:textId="77777777" w:rsidR="00C426F1" w:rsidRDefault="009570E1">
      <w:pPr>
        <w:pStyle w:val="Cmsor1"/>
      </w:pPr>
      <w:r>
        <w:t>14 Tesztelési jegyzőkönyv</w:t>
      </w:r>
    </w:p>
    <w:p w14:paraId="7C804A93" w14:textId="77777777" w:rsidR="00C426F1" w:rsidRDefault="009570E1">
      <w:r>
        <w:t>Az alábbi eredmények a tervezett elfogadási jegyzőkönyv kitöltött mintái. A „Megfelelt” státusz csak akkor maradhat a beadott változatban, ha a tényleges prototípusban végrehajtott tesztről képernyőkép vagy napló készül.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50"/>
        <w:gridCol w:w="2551"/>
        <w:gridCol w:w="5102"/>
        <w:gridCol w:w="1701"/>
      </w:tblGrid>
      <w:tr w:rsidR="00C426F1" w14:paraId="28387D5E" w14:textId="77777777">
        <w:trPr>
          <w:tblHeader/>
          <w:jc w:val="center"/>
        </w:trPr>
        <w:tc>
          <w:tcPr>
            <w:tcW w:w="850" w:type="dxa"/>
            <w:shd w:val="clear" w:color="auto" w:fill="1F4E78"/>
            <w:tcMar>
              <w:top w:w="90" w:type="dxa"/>
              <w:left w:w="110" w:type="dxa"/>
              <w:bottom w:w="90" w:type="dxa"/>
              <w:right w:w="110" w:type="dxa"/>
            </w:tcMar>
            <w:vAlign w:val="center"/>
          </w:tcPr>
          <w:p w14:paraId="60B9D1A0" w14:textId="77777777" w:rsidR="00C426F1" w:rsidRDefault="009570E1">
            <w:r>
              <w:rPr>
                <w:b/>
                <w:color w:val="FFFFFF"/>
                <w:sz w:val="18"/>
              </w:rPr>
              <w:t>ID</w:t>
            </w:r>
          </w:p>
        </w:tc>
        <w:tc>
          <w:tcPr>
            <w:tcW w:w="2551" w:type="dxa"/>
            <w:shd w:val="clear" w:color="auto" w:fill="1F4E78"/>
            <w:tcMar>
              <w:top w:w="90" w:type="dxa"/>
              <w:left w:w="110" w:type="dxa"/>
              <w:bottom w:w="90" w:type="dxa"/>
              <w:right w:w="110" w:type="dxa"/>
            </w:tcMar>
            <w:vAlign w:val="center"/>
          </w:tcPr>
          <w:p w14:paraId="53ABDA70" w14:textId="77777777" w:rsidR="00C426F1" w:rsidRDefault="009570E1">
            <w:r>
              <w:rPr>
                <w:b/>
                <w:color w:val="FFFFFF"/>
                <w:sz w:val="18"/>
              </w:rPr>
              <w:t>Teszt</w:t>
            </w:r>
          </w:p>
        </w:tc>
        <w:tc>
          <w:tcPr>
            <w:tcW w:w="5102" w:type="dxa"/>
            <w:shd w:val="clear" w:color="auto" w:fill="1F4E78"/>
            <w:tcMar>
              <w:top w:w="90" w:type="dxa"/>
              <w:left w:w="110" w:type="dxa"/>
              <w:bottom w:w="90" w:type="dxa"/>
              <w:right w:w="110" w:type="dxa"/>
            </w:tcMar>
            <w:vAlign w:val="center"/>
          </w:tcPr>
          <w:p w14:paraId="02E7E970" w14:textId="77777777" w:rsidR="00C426F1" w:rsidRDefault="009570E1">
            <w:r>
              <w:rPr>
                <w:b/>
                <w:color w:val="FFFFFF"/>
                <w:sz w:val="18"/>
              </w:rPr>
              <w:t>Elfogadási feltétel</w:t>
            </w:r>
          </w:p>
        </w:tc>
        <w:tc>
          <w:tcPr>
            <w:tcW w:w="1701" w:type="dxa"/>
            <w:shd w:val="clear" w:color="auto" w:fill="1F4E78"/>
            <w:tcMar>
              <w:top w:w="90" w:type="dxa"/>
              <w:left w:w="110" w:type="dxa"/>
              <w:bottom w:w="90" w:type="dxa"/>
              <w:right w:w="110" w:type="dxa"/>
            </w:tcMar>
            <w:vAlign w:val="center"/>
          </w:tcPr>
          <w:p w14:paraId="15F30CA3" w14:textId="77777777" w:rsidR="00C426F1" w:rsidRDefault="009570E1">
            <w:r>
              <w:rPr>
                <w:b/>
                <w:color w:val="FFFFFF"/>
                <w:sz w:val="18"/>
              </w:rPr>
              <w:t>Minta státusz</w:t>
            </w:r>
          </w:p>
        </w:tc>
      </w:tr>
      <w:tr w:rsidR="00C426F1" w14:paraId="4502014F" w14:textId="77777777">
        <w:trPr>
          <w:jc w:val="center"/>
        </w:trPr>
        <w:tc>
          <w:tcPr>
            <w:tcW w:w="850" w:type="dxa"/>
            <w:tcMar>
              <w:top w:w="90" w:type="dxa"/>
              <w:left w:w="110" w:type="dxa"/>
              <w:bottom w:w="90" w:type="dxa"/>
              <w:right w:w="110" w:type="dxa"/>
            </w:tcMar>
            <w:vAlign w:val="center"/>
          </w:tcPr>
          <w:p w14:paraId="1A2E59D0" w14:textId="77777777" w:rsidR="00C426F1" w:rsidRDefault="009570E1">
            <w:pPr>
              <w:spacing w:after="40"/>
            </w:pPr>
            <w:r>
              <w:rPr>
                <w:sz w:val="17"/>
              </w:rPr>
              <w:t>T01</w:t>
            </w:r>
          </w:p>
        </w:tc>
        <w:tc>
          <w:tcPr>
            <w:tcW w:w="2551" w:type="dxa"/>
            <w:tcMar>
              <w:top w:w="90" w:type="dxa"/>
              <w:left w:w="110" w:type="dxa"/>
              <w:bottom w:w="90" w:type="dxa"/>
              <w:right w:w="110" w:type="dxa"/>
            </w:tcMar>
            <w:vAlign w:val="center"/>
          </w:tcPr>
          <w:p w14:paraId="7F385228" w14:textId="77777777" w:rsidR="00C426F1" w:rsidRDefault="009570E1">
            <w:pPr>
              <w:spacing w:after="40"/>
            </w:pPr>
            <w:r>
              <w:rPr>
                <w:sz w:val="17"/>
              </w:rPr>
              <w:t>VLAN és inter-VLAN</w:t>
            </w:r>
          </w:p>
        </w:tc>
        <w:tc>
          <w:tcPr>
            <w:tcW w:w="5102" w:type="dxa"/>
            <w:tcMar>
              <w:top w:w="90" w:type="dxa"/>
              <w:left w:w="110" w:type="dxa"/>
              <w:bottom w:w="90" w:type="dxa"/>
              <w:right w:w="110" w:type="dxa"/>
            </w:tcMar>
            <w:vAlign w:val="center"/>
          </w:tcPr>
          <w:p w14:paraId="2EB4C151" w14:textId="77777777" w:rsidR="00C426F1" w:rsidRDefault="009570E1">
            <w:pPr>
              <w:spacing w:after="40"/>
            </w:pPr>
            <w:r>
              <w:rPr>
                <w:sz w:val="17"/>
              </w:rPr>
              <w:t>Engedélyezett kapcsolat működik, tiltott kapcsolat nem</w:t>
            </w:r>
          </w:p>
        </w:tc>
        <w:tc>
          <w:tcPr>
            <w:tcW w:w="1701" w:type="dxa"/>
            <w:tcMar>
              <w:top w:w="90" w:type="dxa"/>
              <w:left w:w="110" w:type="dxa"/>
              <w:bottom w:w="90" w:type="dxa"/>
              <w:right w:w="110" w:type="dxa"/>
            </w:tcMar>
            <w:vAlign w:val="center"/>
          </w:tcPr>
          <w:p w14:paraId="676912C5" w14:textId="77777777" w:rsidR="00C426F1" w:rsidRDefault="009570E1">
            <w:pPr>
              <w:spacing w:after="40"/>
            </w:pPr>
            <w:r>
              <w:rPr>
                <w:sz w:val="17"/>
              </w:rPr>
              <w:t>Megfelelt</w:t>
            </w:r>
          </w:p>
        </w:tc>
      </w:tr>
      <w:tr w:rsidR="00C426F1" w14:paraId="6BA6C970" w14:textId="77777777">
        <w:trPr>
          <w:jc w:val="center"/>
        </w:trPr>
        <w:tc>
          <w:tcPr>
            <w:tcW w:w="850" w:type="dxa"/>
            <w:shd w:val="clear" w:color="auto" w:fill="F2F6FA"/>
            <w:tcMar>
              <w:top w:w="90" w:type="dxa"/>
              <w:left w:w="110" w:type="dxa"/>
              <w:bottom w:w="90" w:type="dxa"/>
              <w:right w:w="110" w:type="dxa"/>
            </w:tcMar>
            <w:vAlign w:val="center"/>
          </w:tcPr>
          <w:p w14:paraId="78F90332" w14:textId="77777777" w:rsidR="00C426F1" w:rsidRDefault="009570E1">
            <w:pPr>
              <w:spacing w:after="40"/>
            </w:pPr>
            <w:r>
              <w:rPr>
                <w:sz w:val="17"/>
              </w:rPr>
              <w:t>T02</w:t>
            </w:r>
          </w:p>
        </w:tc>
        <w:tc>
          <w:tcPr>
            <w:tcW w:w="2551" w:type="dxa"/>
            <w:shd w:val="clear" w:color="auto" w:fill="F2F6FA"/>
            <w:tcMar>
              <w:top w:w="90" w:type="dxa"/>
              <w:left w:w="110" w:type="dxa"/>
              <w:bottom w:w="90" w:type="dxa"/>
              <w:right w:w="110" w:type="dxa"/>
            </w:tcMar>
            <w:vAlign w:val="center"/>
          </w:tcPr>
          <w:p w14:paraId="03FC8AA8" w14:textId="77777777" w:rsidR="00C426F1" w:rsidRDefault="009570E1">
            <w:pPr>
              <w:spacing w:after="40"/>
            </w:pPr>
            <w:r>
              <w:rPr>
                <w:sz w:val="17"/>
              </w:rPr>
              <w:t>Vendég Wi-Fi izoláció</w:t>
            </w:r>
          </w:p>
        </w:tc>
        <w:tc>
          <w:tcPr>
            <w:tcW w:w="5102" w:type="dxa"/>
            <w:shd w:val="clear" w:color="auto" w:fill="F2F6FA"/>
            <w:tcMar>
              <w:top w:w="90" w:type="dxa"/>
              <w:left w:w="110" w:type="dxa"/>
              <w:bottom w:w="90" w:type="dxa"/>
              <w:right w:w="110" w:type="dxa"/>
            </w:tcMar>
            <w:vAlign w:val="center"/>
          </w:tcPr>
          <w:p w14:paraId="0A5FFB51" w14:textId="77777777" w:rsidR="00C426F1" w:rsidRDefault="009570E1">
            <w:pPr>
              <w:spacing w:after="40"/>
            </w:pPr>
            <w:r>
              <w:rPr>
                <w:sz w:val="17"/>
              </w:rPr>
              <w:t>Internet elérhető, 10.0.0.0/8 nem elérhető</w:t>
            </w:r>
          </w:p>
        </w:tc>
        <w:tc>
          <w:tcPr>
            <w:tcW w:w="1701" w:type="dxa"/>
            <w:shd w:val="clear" w:color="auto" w:fill="F2F6FA"/>
            <w:tcMar>
              <w:top w:w="90" w:type="dxa"/>
              <w:left w:w="110" w:type="dxa"/>
              <w:bottom w:w="90" w:type="dxa"/>
              <w:right w:w="110" w:type="dxa"/>
            </w:tcMar>
            <w:vAlign w:val="center"/>
          </w:tcPr>
          <w:p w14:paraId="1F391351" w14:textId="77777777" w:rsidR="00C426F1" w:rsidRDefault="009570E1">
            <w:pPr>
              <w:spacing w:after="40"/>
            </w:pPr>
            <w:r>
              <w:rPr>
                <w:sz w:val="17"/>
              </w:rPr>
              <w:t>Megfelelt</w:t>
            </w:r>
          </w:p>
        </w:tc>
      </w:tr>
      <w:tr w:rsidR="00C426F1" w14:paraId="2FFEF137" w14:textId="77777777">
        <w:trPr>
          <w:jc w:val="center"/>
        </w:trPr>
        <w:tc>
          <w:tcPr>
            <w:tcW w:w="850" w:type="dxa"/>
            <w:tcMar>
              <w:top w:w="90" w:type="dxa"/>
              <w:left w:w="110" w:type="dxa"/>
              <w:bottom w:w="90" w:type="dxa"/>
              <w:right w:w="110" w:type="dxa"/>
            </w:tcMar>
            <w:vAlign w:val="center"/>
          </w:tcPr>
          <w:p w14:paraId="788AC4AC" w14:textId="77777777" w:rsidR="00C426F1" w:rsidRDefault="009570E1">
            <w:pPr>
              <w:spacing w:after="40"/>
            </w:pPr>
            <w:r>
              <w:rPr>
                <w:sz w:val="17"/>
              </w:rPr>
              <w:t>T03</w:t>
            </w:r>
          </w:p>
        </w:tc>
        <w:tc>
          <w:tcPr>
            <w:tcW w:w="2551" w:type="dxa"/>
            <w:tcMar>
              <w:top w:w="90" w:type="dxa"/>
              <w:left w:w="110" w:type="dxa"/>
              <w:bottom w:w="90" w:type="dxa"/>
              <w:right w:w="110" w:type="dxa"/>
            </w:tcMar>
            <w:vAlign w:val="center"/>
          </w:tcPr>
          <w:p w14:paraId="7EA7E567" w14:textId="77777777" w:rsidR="00C426F1" w:rsidRDefault="009570E1">
            <w:pPr>
              <w:spacing w:after="40"/>
            </w:pPr>
            <w:r>
              <w:rPr>
                <w:sz w:val="17"/>
              </w:rPr>
              <w:t>DHCP</w:t>
            </w:r>
          </w:p>
        </w:tc>
        <w:tc>
          <w:tcPr>
            <w:tcW w:w="5102" w:type="dxa"/>
            <w:tcMar>
              <w:top w:w="90" w:type="dxa"/>
              <w:left w:w="110" w:type="dxa"/>
              <w:bottom w:w="90" w:type="dxa"/>
              <w:right w:w="110" w:type="dxa"/>
            </w:tcMar>
            <w:vAlign w:val="center"/>
          </w:tcPr>
          <w:p w14:paraId="0A18A86B" w14:textId="77777777" w:rsidR="00C426F1" w:rsidRDefault="009570E1">
            <w:pPr>
              <w:spacing w:after="40"/>
            </w:pPr>
            <w:r>
              <w:rPr>
                <w:sz w:val="17"/>
              </w:rPr>
              <w:t>Kliens helyes címet, gatewayt és DNS-t kap</w:t>
            </w:r>
          </w:p>
        </w:tc>
        <w:tc>
          <w:tcPr>
            <w:tcW w:w="1701" w:type="dxa"/>
            <w:tcMar>
              <w:top w:w="90" w:type="dxa"/>
              <w:left w:w="110" w:type="dxa"/>
              <w:bottom w:w="90" w:type="dxa"/>
              <w:right w:w="110" w:type="dxa"/>
            </w:tcMar>
            <w:vAlign w:val="center"/>
          </w:tcPr>
          <w:p w14:paraId="6F01B80E" w14:textId="77777777" w:rsidR="00C426F1" w:rsidRDefault="009570E1">
            <w:pPr>
              <w:spacing w:after="40"/>
            </w:pPr>
            <w:r>
              <w:rPr>
                <w:sz w:val="17"/>
              </w:rPr>
              <w:t>Megfelelt</w:t>
            </w:r>
          </w:p>
        </w:tc>
      </w:tr>
      <w:tr w:rsidR="00C426F1" w14:paraId="07796B9C" w14:textId="77777777">
        <w:trPr>
          <w:jc w:val="center"/>
        </w:trPr>
        <w:tc>
          <w:tcPr>
            <w:tcW w:w="850" w:type="dxa"/>
            <w:shd w:val="clear" w:color="auto" w:fill="F2F6FA"/>
            <w:tcMar>
              <w:top w:w="90" w:type="dxa"/>
              <w:left w:w="110" w:type="dxa"/>
              <w:bottom w:w="90" w:type="dxa"/>
              <w:right w:w="110" w:type="dxa"/>
            </w:tcMar>
            <w:vAlign w:val="center"/>
          </w:tcPr>
          <w:p w14:paraId="627895AF" w14:textId="77777777" w:rsidR="00C426F1" w:rsidRDefault="009570E1">
            <w:pPr>
              <w:spacing w:after="40"/>
            </w:pPr>
            <w:r>
              <w:rPr>
                <w:sz w:val="17"/>
              </w:rPr>
              <w:t>T04</w:t>
            </w:r>
          </w:p>
        </w:tc>
        <w:tc>
          <w:tcPr>
            <w:tcW w:w="2551" w:type="dxa"/>
            <w:shd w:val="clear" w:color="auto" w:fill="F2F6FA"/>
            <w:tcMar>
              <w:top w:w="90" w:type="dxa"/>
              <w:left w:w="110" w:type="dxa"/>
              <w:bottom w:w="90" w:type="dxa"/>
              <w:right w:w="110" w:type="dxa"/>
            </w:tcMar>
            <w:vAlign w:val="center"/>
          </w:tcPr>
          <w:p w14:paraId="47133816" w14:textId="77777777" w:rsidR="00C426F1" w:rsidRDefault="009570E1">
            <w:pPr>
              <w:spacing w:after="40"/>
            </w:pPr>
            <w:r>
              <w:rPr>
                <w:sz w:val="17"/>
              </w:rPr>
              <w:t>DNS</w:t>
            </w:r>
          </w:p>
        </w:tc>
        <w:tc>
          <w:tcPr>
            <w:tcW w:w="5102" w:type="dxa"/>
            <w:shd w:val="clear" w:color="auto" w:fill="F2F6FA"/>
            <w:tcMar>
              <w:top w:w="90" w:type="dxa"/>
              <w:left w:w="110" w:type="dxa"/>
              <w:bottom w:w="90" w:type="dxa"/>
              <w:right w:w="110" w:type="dxa"/>
            </w:tcMar>
            <w:vAlign w:val="center"/>
          </w:tcPr>
          <w:p w14:paraId="475B71D8" w14:textId="77777777" w:rsidR="00C426F1" w:rsidRDefault="009570E1">
            <w:pPr>
              <w:spacing w:after="40"/>
            </w:pPr>
            <w:r>
              <w:rPr>
                <w:sz w:val="17"/>
              </w:rPr>
              <w:t>portal.techpro.local feloldása sikeres</w:t>
            </w:r>
          </w:p>
        </w:tc>
        <w:tc>
          <w:tcPr>
            <w:tcW w:w="1701" w:type="dxa"/>
            <w:shd w:val="clear" w:color="auto" w:fill="F2F6FA"/>
            <w:tcMar>
              <w:top w:w="90" w:type="dxa"/>
              <w:left w:w="110" w:type="dxa"/>
              <w:bottom w:w="90" w:type="dxa"/>
              <w:right w:w="110" w:type="dxa"/>
            </w:tcMar>
            <w:vAlign w:val="center"/>
          </w:tcPr>
          <w:p w14:paraId="1A2B3ABF" w14:textId="77777777" w:rsidR="00C426F1" w:rsidRDefault="009570E1">
            <w:pPr>
              <w:spacing w:after="40"/>
            </w:pPr>
            <w:r>
              <w:rPr>
                <w:sz w:val="17"/>
              </w:rPr>
              <w:t>Megfelelt</w:t>
            </w:r>
          </w:p>
        </w:tc>
      </w:tr>
      <w:tr w:rsidR="00C426F1" w14:paraId="0DFA2743" w14:textId="77777777">
        <w:trPr>
          <w:jc w:val="center"/>
        </w:trPr>
        <w:tc>
          <w:tcPr>
            <w:tcW w:w="850" w:type="dxa"/>
            <w:tcMar>
              <w:top w:w="90" w:type="dxa"/>
              <w:left w:w="110" w:type="dxa"/>
              <w:bottom w:w="90" w:type="dxa"/>
              <w:right w:w="110" w:type="dxa"/>
            </w:tcMar>
            <w:vAlign w:val="center"/>
          </w:tcPr>
          <w:p w14:paraId="5821F851" w14:textId="77777777" w:rsidR="00C426F1" w:rsidRDefault="009570E1">
            <w:pPr>
              <w:spacing w:after="40"/>
            </w:pPr>
            <w:r>
              <w:rPr>
                <w:sz w:val="17"/>
              </w:rPr>
              <w:t>T05</w:t>
            </w:r>
          </w:p>
        </w:tc>
        <w:tc>
          <w:tcPr>
            <w:tcW w:w="2551" w:type="dxa"/>
            <w:tcMar>
              <w:top w:w="90" w:type="dxa"/>
              <w:left w:w="110" w:type="dxa"/>
              <w:bottom w:w="90" w:type="dxa"/>
              <w:right w:w="110" w:type="dxa"/>
            </w:tcMar>
            <w:vAlign w:val="center"/>
          </w:tcPr>
          <w:p w14:paraId="2A40218E" w14:textId="77777777" w:rsidR="00C426F1" w:rsidRDefault="009570E1">
            <w:pPr>
              <w:spacing w:after="40"/>
            </w:pPr>
            <w:r>
              <w:rPr>
                <w:sz w:val="17"/>
              </w:rPr>
              <w:t>IPv6</w:t>
            </w:r>
          </w:p>
        </w:tc>
        <w:tc>
          <w:tcPr>
            <w:tcW w:w="5102" w:type="dxa"/>
            <w:tcMar>
              <w:top w:w="90" w:type="dxa"/>
              <w:left w:w="110" w:type="dxa"/>
              <w:bottom w:w="90" w:type="dxa"/>
              <w:right w:w="110" w:type="dxa"/>
            </w:tcMar>
            <w:vAlign w:val="center"/>
          </w:tcPr>
          <w:p w14:paraId="79540E2A" w14:textId="77777777" w:rsidR="00C426F1" w:rsidRDefault="009570E1">
            <w:pPr>
              <w:spacing w:after="40"/>
            </w:pPr>
            <w:r>
              <w:rPr>
                <w:sz w:val="17"/>
              </w:rPr>
              <w:t>Telephelyek között ping6 sikeres</w:t>
            </w:r>
          </w:p>
        </w:tc>
        <w:tc>
          <w:tcPr>
            <w:tcW w:w="1701" w:type="dxa"/>
            <w:tcMar>
              <w:top w:w="90" w:type="dxa"/>
              <w:left w:w="110" w:type="dxa"/>
              <w:bottom w:w="90" w:type="dxa"/>
              <w:right w:w="110" w:type="dxa"/>
            </w:tcMar>
            <w:vAlign w:val="center"/>
          </w:tcPr>
          <w:p w14:paraId="28B04956" w14:textId="77777777" w:rsidR="00C426F1" w:rsidRDefault="009570E1">
            <w:pPr>
              <w:spacing w:after="40"/>
            </w:pPr>
            <w:r>
              <w:rPr>
                <w:sz w:val="17"/>
              </w:rPr>
              <w:t>Megfelelt</w:t>
            </w:r>
          </w:p>
        </w:tc>
      </w:tr>
      <w:tr w:rsidR="00C426F1" w14:paraId="16D6FE05" w14:textId="77777777">
        <w:trPr>
          <w:jc w:val="center"/>
        </w:trPr>
        <w:tc>
          <w:tcPr>
            <w:tcW w:w="850" w:type="dxa"/>
            <w:shd w:val="clear" w:color="auto" w:fill="F2F6FA"/>
            <w:tcMar>
              <w:top w:w="90" w:type="dxa"/>
              <w:left w:w="110" w:type="dxa"/>
              <w:bottom w:w="90" w:type="dxa"/>
              <w:right w:w="110" w:type="dxa"/>
            </w:tcMar>
            <w:vAlign w:val="center"/>
          </w:tcPr>
          <w:p w14:paraId="50C0DF99" w14:textId="77777777" w:rsidR="00C426F1" w:rsidRDefault="009570E1">
            <w:pPr>
              <w:spacing w:after="40"/>
            </w:pPr>
            <w:r>
              <w:rPr>
                <w:sz w:val="17"/>
              </w:rPr>
              <w:t>T06</w:t>
            </w:r>
          </w:p>
        </w:tc>
        <w:tc>
          <w:tcPr>
            <w:tcW w:w="2551" w:type="dxa"/>
            <w:shd w:val="clear" w:color="auto" w:fill="F2F6FA"/>
            <w:tcMar>
              <w:top w:w="90" w:type="dxa"/>
              <w:left w:w="110" w:type="dxa"/>
              <w:bottom w:w="90" w:type="dxa"/>
              <w:right w:w="110" w:type="dxa"/>
            </w:tcMar>
            <w:vAlign w:val="center"/>
          </w:tcPr>
          <w:p w14:paraId="124EDB82" w14:textId="77777777" w:rsidR="00C426F1" w:rsidRDefault="009570E1">
            <w:pPr>
              <w:spacing w:after="40"/>
            </w:pPr>
            <w:r>
              <w:rPr>
                <w:sz w:val="17"/>
              </w:rPr>
              <w:t>OSPF</w:t>
            </w:r>
          </w:p>
        </w:tc>
        <w:tc>
          <w:tcPr>
            <w:tcW w:w="5102" w:type="dxa"/>
            <w:shd w:val="clear" w:color="auto" w:fill="F2F6FA"/>
            <w:tcMar>
              <w:top w:w="90" w:type="dxa"/>
              <w:left w:w="110" w:type="dxa"/>
              <w:bottom w:w="90" w:type="dxa"/>
              <w:right w:w="110" w:type="dxa"/>
            </w:tcMar>
            <w:vAlign w:val="center"/>
          </w:tcPr>
          <w:p w14:paraId="7647C56B" w14:textId="77777777" w:rsidR="00C426F1" w:rsidRDefault="009570E1">
            <w:pPr>
              <w:spacing w:after="40"/>
            </w:pPr>
            <w:r>
              <w:rPr>
                <w:sz w:val="17"/>
              </w:rPr>
              <w:t>Minden szükséges útvonal megjelenik</w:t>
            </w:r>
          </w:p>
        </w:tc>
        <w:tc>
          <w:tcPr>
            <w:tcW w:w="1701" w:type="dxa"/>
            <w:shd w:val="clear" w:color="auto" w:fill="F2F6FA"/>
            <w:tcMar>
              <w:top w:w="90" w:type="dxa"/>
              <w:left w:w="110" w:type="dxa"/>
              <w:bottom w:w="90" w:type="dxa"/>
              <w:right w:w="110" w:type="dxa"/>
            </w:tcMar>
            <w:vAlign w:val="center"/>
          </w:tcPr>
          <w:p w14:paraId="3A6D86BE" w14:textId="77777777" w:rsidR="00C426F1" w:rsidRDefault="009570E1">
            <w:pPr>
              <w:spacing w:after="40"/>
            </w:pPr>
            <w:r>
              <w:rPr>
                <w:sz w:val="17"/>
              </w:rPr>
              <w:t>Megfelelt</w:t>
            </w:r>
          </w:p>
        </w:tc>
      </w:tr>
      <w:tr w:rsidR="00C426F1" w14:paraId="5B121F28" w14:textId="77777777">
        <w:trPr>
          <w:jc w:val="center"/>
        </w:trPr>
        <w:tc>
          <w:tcPr>
            <w:tcW w:w="850" w:type="dxa"/>
            <w:tcMar>
              <w:top w:w="90" w:type="dxa"/>
              <w:left w:w="110" w:type="dxa"/>
              <w:bottom w:w="90" w:type="dxa"/>
              <w:right w:w="110" w:type="dxa"/>
            </w:tcMar>
            <w:vAlign w:val="center"/>
          </w:tcPr>
          <w:p w14:paraId="50DBB4DF" w14:textId="77777777" w:rsidR="00C426F1" w:rsidRDefault="009570E1">
            <w:pPr>
              <w:spacing w:after="40"/>
            </w:pPr>
            <w:r>
              <w:rPr>
                <w:sz w:val="17"/>
              </w:rPr>
              <w:t>T07</w:t>
            </w:r>
          </w:p>
        </w:tc>
        <w:tc>
          <w:tcPr>
            <w:tcW w:w="2551" w:type="dxa"/>
            <w:tcMar>
              <w:top w:w="90" w:type="dxa"/>
              <w:left w:w="110" w:type="dxa"/>
              <w:bottom w:w="90" w:type="dxa"/>
              <w:right w:w="110" w:type="dxa"/>
            </w:tcMar>
            <w:vAlign w:val="center"/>
          </w:tcPr>
          <w:p w14:paraId="17B6AB8D" w14:textId="77777777" w:rsidR="00C426F1" w:rsidRDefault="009570E1">
            <w:pPr>
              <w:spacing w:after="40"/>
            </w:pPr>
            <w:r>
              <w:rPr>
                <w:sz w:val="17"/>
              </w:rPr>
              <w:t>NAT</w:t>
            </w:r>
          </w:p>
        </w:tc>
        <w:tc>
          <w:tcPr>
            <w:tcW w:w="5102" w:type="dxa"/>
            <w:tcMar>
              <w:top w:w="90" w:type="dxa"/>
              <w:left w:w="110" w:type="dxa"/>
              <w:bottom w:w="90" w:type="dxa"/>
              <w:right w:w="110" w:type="dxa"/>
            </w:tcMar>
            <w:vAlign w:val="center"/>
          </w:tcPr>
          <w:p w14:paraId="55E00036" w14:textId="77777777" w:rsidR="00C426F1" w:rsidRDefault="009570E1">
            <w:pPr>
              <w:spacing w:after="40"/>
            </w:pPr>
            <w:r>
              <w:rPr>
                <w:sz w:val="17"/>
              </w:rPr>
              <w:t>Belső kliens internetelérése működik</w:t>
            </w:r>
          </w:p>
        </w:tc>
        <w:tc>
          <w:tcPr>
            <w:tcW w:w="1701" w:type="dxa"/>
            <w:tcMar>
              <w:top w:w="90" w:type="dxa"/>
              <w:left w:w="110" w:type="dxa"/>
              <w:bottom w:w="90" w:type="dxa"/>
              <w:right w:w="110" w:type="dxa"/>
            </w:tcMar>
            <w:vAlign w:val="center"/>
          </w:tcPr>
          <w:p w14:paraId="0D74F61B" w14:textId="77777777" w:rsidR="00C426F1" w:rsidRDefault="009570E1">
            <w:pPr>
              <w:spacing w:after="40"/>
            </w:pPr>
            <w:r>
              <w:rPr>
                <w:sz w:val="17"/>
              </w:rPr>
              <w:t>Megfelelt</w:t>
            </w:r>
          </w:p>
        </w:tc>
      </w:tr>
      <w:tr w:rsidR="00C426F1" w14:paraId="7D3D363F" w14:textId="77777777">
        <w:trPr>
          <w:jc w:val="center"/>
        </w:trPr>
        <w:tc>
          <w:tcPr>
            <w:tcW w:w="850" w:type="dxa"/>
            <w:shd w:val="clear" w:color="auto" w:fill="F2F6FA"/>
            <w:tcMar>
              <w:top w:w="90" w:type="dxa"/>
              <w:left w:w="110" w:type="dxa"/>
              <w:bottom w:w="90" w:type="dxa"/>
              <w:right w:w="110" w:type="dxa"/>
            </w:tcMar>
            <w:vAlign w:val="center"/>
          </w:tcPr>
          <w:p w14:paraId="614227F5" w14:textId="77777777" w:rsidR="00C426F1" w:rsidRDefault="009570E1">
            <w:pPr>
              <w:spacing w:after="40"/>
            </w:pPr>
            <w:r>
              <w:rPr>
                <w:sz w:val="17"/>
              </w:rPr>
              <w:t>T08</w:t>
            </w:r>
          </w:p>
        </w:tc>
        <w:tc>
          <w:tcPr>
            <w:tcW w:w="2551" w:type="dxa"/>
            <w:shd w:val="clear" w:color="auto" w:fill="F2F6FA"/>
            <w:tcMar>
              <w:top w:w="90" w:type="dxa"/>
              <w:left w:w="110" w:type="dxa"/>
              <w:bottom w:w="90" w:type="dxa"/>
              <w:right w:w="110" w:type="dxa"/>
            </w:tcMar>
            <w:vAlign w:val="center"/>
          </w:tcPr>
          <w:p w14:paraId="4203C775" w14:textId="77777777" w:rsidR="00C426F1" w:rsidRDefault="009570E1">
            <w:pPr>
              <w:spacing w:after="40"/>
            </w:pPr>
            <w:r>
              <w:rPr>
                <w:sz w:val="17"/>
              </w:rPr>
              <w:t>VPN</w:t>
            </w:r>
          </w:p>
        </w:tc>
        <w:tc>
          <w:tcPr>
            <w:tcW w:w="5102" w:type="dxa"/>
            <w:shd w:val="clear" w:color="auto" w:fill="F2F6FA"/>
            <w:tcMar>
              <w:top w:w="90" w:type="dxa"/>
              <w:left w:w="110" w:type="dxa"/>
              <w:bottom w:w="90" w:type="dxa"/>
              <w:right w:w="110" w:type="dxa"/>
            </w:tcMar>
            <w:vAlign w:val="center"/>
          </w:tcPr>
          <w:p w14:paraId="2607AB19" w14:textId="77777777" w:rsidR="00C426F1" w:rsidRDefault="009570E1">
            <w:pPr>
              <w:spacing w:after="40"/>
            </w:pPr>
            <w:r>
              <w:rPr>
                <w:sz w:val="17"/>
              </w:rPr>
              <w:t>Belső telephelyi forgalom IPsec SA-n halad</w:t>
            </w:r>
          </w:p>
        </w:tc>
        <w:tc>
          <w:tcPr>
            <w:tcW w:w="1701" w:type="dxa"/>
            <w:shd w:val="clear" w:color="auto" w:fill="F2F6FA"/>
            <w:tcMar>
              <w:top w:w="90" w:type="dxa"/>
              <w:left w:w="110" w:type="dxa"/>
              <w:bottom w:w="90" w:type="dxa"/>
              <w:right w:w="110" w:type="dxa"/>
            </w:tcMar>
            <w:vAlign w:val="center"/>
          </w:tcPr>
          <w:p w14:paraId="0F3B9E86" w14:textId="77777777" w:rsidR="00C426F1" w:rsidRDefault="009570E1">
            <w:pPr>
              <w:spacing w:after="40"/>
            </w:pPr>
            <w:r>
              <w:rPr>
                <w:sz w:val="17"/>
              </w:rPr>
              <w:t>Megfelelt</w:t>
            </w:r>
          </w:p>
        </w:tc>
      </w:tr>
      <w:tr w:rsidR="00C426F1" w14:paraId="4F3949EE" w14:textId="77777777">
        <w:trPr>
          <w:jc w:val="center"/>
        </w:trPr>
        <w:tc>
          <w:tcPr>
            <w:tcW w:w="850" w:type="dxa"/>
            <w:tcMar>
              <w:top w:w="90" w:type="dxa"/>
              <w:left w:w="110" w:type="dxa"/>
              <w:bottom w:w="90" w:type="dxa"/>
              <w:right w:w="110" w:type="dxa"/>
            </w:tcMar>
            <w:vAlign w:val="center"/>
          </w:tcPr>
          <w:p w14:paraId="3056F83D" w14:textId="77777777" w:rsidR="00C426F1" w:rsidRDefault="009570E1">
            <w:pPr>
              <w:spacing w:after="40"/>
            </w:pPr>
            <w:r>
              <w:rPr>
                <w:sz w:val="17"/>
              </w:rPr>
              <w:t>T09</w:t>
            </w:r>
          </w:p>
        </w:tc>
        <w:tc>
          <w:tcPr>
            <w:tcW w:w="2551" w:type="dxa"/>
            <w:tcMar>
              <w:top w:w="90" w:type="dxa"/>
              <w:left w:w="110" w:type="dxa"/>
              <w:bottom w:w="90" w:type="dxa"/>
              <w:right w:w="110" w:type="dxa"/>
            </w:tcMar>
            <w:vAlign w:val="center"/>
          </w:tcPr>
          <w:p w14:paraId="137DFE7A" w14:textId="77777777" w:rsidR="00C426F1" w:rsidRDefault="009570E1">
            <w:pPr>
              <w:spacing w:after="40"/>
            </w:pPr>
            <w:r>
              <w:rPr>
                <w:sz w:val="17"/>
              </w:rPr>
              <w:t>ACL</w:t>
            </w:r>
          </w:p>
        </w:tc>
        <w:tc>
          <w:tcPr>
            <w:tcW w:w="5102" w:type="dxa"/>
            <w:tcMar>
              <w:top w:w="90" w:type="dxa"/>
              <w:left w:w="110" w:type="dxa"/>
              <w:bottom w:w="90" w:type="dxa"/>
              <w:right w:w="110" w:type="dxa"/>
            </w:tcMar>
            <w:vAlign w:val="center"/>
          </w:tcPr>
          <w:p w14:paraId="63983847" w14:textId="77777777" w:rsidR="00C426F1" w:rsidRDefault="009570E1">
            <w:pPr>
              <w:spacing w:after="40"/>
            </w:pPr>
            <w:r>
              <w:rPr>
                <w:sz w:val="17"/>
              </w:rPr>
              <w:t>Vendégből belső szerver elérése blokkolt</w:t>
            </w:r>
          </w:p>
        </w:tc>
        <w:tc>
          <w:tcPr>
            <w:tcW w:w="1701" w:type="dxa"/>
            <w:tcMar>
              <w:top w:w="90" w:type="dxa"/>
              <w:left w:w="110" w:type="dxa"/>
              <w:bottom w:w="90" w:type="dxa"/>
              <w:right w:w="110" w:type="dxa"/>
            </w:tcMar>
            <w:vAlign w:val="center"/>
          </w:tcPr>
          <w:p w14:paraId="61B3F134" w14:textId="77777777" w:rsidR="00C426F1" w:rsidRDefault="009570E1">
            <w:pPr>
              <w:spacing w:after="40"/>
            </w:pPr>
            <w:r>
              <w:rPr>
                <w:sz w:val="17"/>
              </w:rPr>
              <w:t>Megfelelt</w:t>
            </w:r>
          </w:p>
        </w:tc>
      </w:tr>
      <w:tr w:rsidR="00C426F1" w14:paraId="56F4BDE8" w14:textId="77777777">
        <w:trPr>
          <w:jc w:val="center"/>
        </w:trPr>
        <w:tc>
          <w:tcPr>
            <w:tcW w:w="850" w:type="dxa"/>
            <w:shd w:val="clear" w:color="auto" w:fill="F2F6FA"/>
            <w:tcMar>
              <w:top w:w="90" w:type="dxa"/>
              <w:left w:w="110" w:type="dxa"/>
              <w:bottom w:w="90" w:type="dxa"/>
              <w:right w:w="110" w:type="dxa"/>
            </w:tcMar>
            <w:vAlign w:val="center"/>
          </w:tcPr>
          <w:p w14:paraId="63D61AD5" w14:textId="77777777" w:rsidR="00C426F1" w:rsidRDefault="009570E1">
            <w:pPr>
              <w:spacing w:after="40"/>
            </w:pPr>
            <w:r>
              <w:rPr>
                <w:sz w:val="17"/>
              </w:rPr>
              <w:t>T10</w:t>
            </w:r>
          </w:p>
        </w:tc>
        <w:tc>
          <w:tcPr>
            <w:tcW w:w="2551" w:type="dxa"/>
            <w:shd w:val="clear" w:color="auto" w:fill="F2F6FA"/>
            <w:tcMar>
              <w:top w:w="90" w:type="dxa"/>
              <w:left w:w="110" w:type="dxa"/>
              <w:bottom w:w="90" w:type="dxa"/>
              <w:right w:w="110" w:type="dxa"/>
            </w:tcMar>
            <w:vAlign w:val="center"/>
          </w:tcPr>
          <w:p w14:paraId="27D04262" w14:textId="77777777" w:rsidR="00C426F1" w:rsidRDefault="009570E1">
            <w:pPr>
              <w:spacing w:after="40"/>
            </w:pPr>
            <w:r>
              <w:rPr>
                <w:sz w:val="17"/>
              </w:rPr>
              <w:t>Redundancia</w:t>
            </w:r>
          </w:p>
        </w:tc>
        <w:tc>
          <w:tcPr>
            <w:tcW w:w="5102" w:type="dxa"/>
            <w:shd w:val="clear" w:color="auto" w:fill="F2F6FA"/>
            <w:tcMar>
              <w:top w:w="90" w:type="dxa"/>
              <w:left w:w="110" w:type="dxa"/>
              <w:bottom w:w="90" w:type="dxa"/>
              <w:right w:w="110" w:type="dxa"/>
            </w:tcMar>
            <w:vAlign w:val="center"/>
          </w:tcPr>
          <w:p w14:paraId="7B8F7DBE" w14:textId="77777777" w:rsidR="00C426F1" w:rsidRDefault="009570E1">
            <w:pPr>
              <w:spacing w:after="40"/>
            </w:pPr>
            <w:r>
              <w:rPr>
                <w:sz w:val="17"/>
              </w:rPr>
              <w:t>CORE1 leállítása után CORE2 átveszi a gatewayt</w:t>
            </w:r>
          </w:p>
        </w:tc>
        <w:tc>
          <w:tcPr>
            <w:tcW w:w="1701" w:type="dxa"/>
            <w:shd w:val="clear" w:color="auto" w:fill="F2F6FA"/>
            <w:tcMar>
              <w:top w:w="90" w:type="dxa"/>
              <w:left w:w="110" w:type="dxa"/>
              <w:bottom w:w="90" w:type="dxa"/>
              <w:right w:w="110" w:type="dxa"/>
            </w:tcMar>
            <w:vAlign w:val="center"/>
          </w:tcPr>
          <w:p w14:paraId="4AD7E18D" w14:textId="77777777" w:rsidR="00C426F1" w:rsidRDefault="009570E1">
            <w:pPr>
              <w:spacing w:after="40"/>
            </w:pPr>
            <w:r>
              <w:rPr>
                <w:sz w:val="17"/>
              </w:rPr>
              <w:t>Megfelelt</w:t>
            </w:r>
          </w:p>
        </w:tc>
      </w:tr>
      <w:tr w:rsidR="00C426F1" w14:paraId="4F1E7E85" w14:textId="77777777">
        <w:trPr>
          <w:jc w:val="center"/>
        </w:trPr>
        <w:tc>
          <w:tcPr>
            <w:tcW w:w="850" w:type="dxa"/>
            <w:tcMar>
              <w:top w:w="90" w:type="dxa"/>
              <w:left w:w="110" w:type="dxa"/>
              <w:bottom w:w="90" w:type="dxa"/>
              <w:right w:w="110" w:type="dxa"/>
            </w:tcMar>
            <w:vAlign w:val="center"/>
          </w:tcPr>
          <w:p w14:paraId="06264567" w14:textId="77777777" w:rsidR="00C426F1" w:rsidRDefault="009570E1">
            <w:pPr>
              <w:spacing w:after="40"/>
            </w:pPr>
            <w:r>
              <w:rPr>
                <w:sz w:val="17"/>
              </w:rPr>
              <w:t>T11</w:t>
            </w:r>
          </w:p>
        </w:tc>
        <w:tc>
          <w:tcPr>
            <w:tcW w:w="2551" w:type="dxa"/>
            <w:tcMar>
              <w:top w:w="90" w:type="dxa"/>
              <w:left w:w="110" w:type="dxa"/>
              <w:bottom w:w="90" w:type="dxa"/>
              <w:right w:w="110" w:type="dxa"/>
            </w:tcMar>
            <w:vAlign w:val="center"/>
          </w:tcPr>
          <w:p w14:paraId="054124E9" w14:textId="77777777" w:rsidR="00C426F1" w:rsidRDefault="009570E1">
            <w:pPr>
              <w:spacing w:after="40"/>
            </w:pPr>
            <w:r>
              <w:rPr>
                <w:sz w:val="17"/>
              </w:rPr>
              <w:t>HTTPS</w:t>
            </w:r>
          </w:p>
        </w:tc>
        <w:tc>
          <w:tcPr>
            <w:tcW w:w="5102" w:type="dxa"/>
            <w:tcMar>
              <w:top w:w="90" w:type="dxa"/>
              <w:left w:w="110" w:type="dxa"/>
              <w:bottom w:w="90" w:type="dxa"/>
              <w:right w:w="110" w:type="dxa"/>
            </w:tcMar>
            <w:vAlign w:val="center"/>
          </w:tcPr>
          <w:p w14:paraId="2F31C3BB" w14:textId="77777777" w:rsidR="00C426F1" w:rsidRDefault="009570E1">
            <w:pPr>
              <w:spacing w:after="40"/>
            </w:pPr>
            <w:r>
              <w:rPr>
                <w:sz w:val="17"/>
              </w:rPr>
              <w:t>WEB01 TLS-kapcsolaton elérhető</w:t>
            </w:r>
          </w:p>
        </w:tc>
        <w:tc>
          <w:tcPr>
            <w:tcW w:w="1701" w:type="dxa"/>
            <w:tcMar>
              <w:top w:w="90" w:type="dxa"/>
              <w:left w:w="110" w:type="dxa"/>
              <w:bottom w:w="90" w:type="dxa"/>
              <w:right w:w="110" w:type="dxa"/>
            </w:tcMar>
            <w:vAlign w:val="center"/>
          </w:tcPr>
          <w:p w14:paraId="232EA28B" w14:textId="77777777" w:rsidR="00C426F1" w:rsidRDefault="009570E1">
            <w:pPr>
              <w:spacing w:after="40"/>
            </w:pPr>
            <w:r>
              <w:rPr>
                <w:sz w:val="17"/>
              </w:rPr>
              <w:t>Megfelelt</w:t>
            </w:r>
          </w:p>
        </w:tc>
      </w:tr>
      <w:tr w:rsidR="00C426F1" w14:paraId="7CE1F7D2" w14:textId="77777777">
        <w:trPr>
          <w:jc w:val="center"/>
        </w:trPr>
        <w:tc>
          <w:tcPr>
            <w:tcW w:w="850" w:type="dxa"/>
            <w:shd w:val="clear" w:color="auto" w:fill="F2F6FA"/>
            <w:tcMar>
              <w:top w:w="90" w:type="dxa"/>
              <w:left w:w="110" w:type="dxa"/>
              <w:bottom w:w="90" w:type="dxa"/>
              <w:right w:w="110" w:type="dxa"/>
            </w:tcMar>
            <w:vAlign w:val="center"/>
          </w:tcPr>
          <w:p w14:paraId="5FE88DDB" w14:textId="77777777" w:rsidR="00C426F1" w:rsidRDefault="009570E1">
            <w:pPr>
              <w:spacing w:after="40"/>
            </w:pPr>
            <w:r>
              <w:rPr>
                <w:sz w:val="17"/>
              </w:rPr>
              <w:t>T12</w:t>
            </w:r>
          </w:p>
        </w:tc>
        <w:tc>
          <w:tcPr>
            <w:tcW w:w="2551" w:type="dxa"/>
            <w:shd w:val="clear" w:color="auto" w:fill="F2F6FA"/>
            <w:tcMar>
              <w:top w:w="90" w:type="dxa"/>
              <w:left w:w="110" w:type="dxa"/>
              <w:bottom w:w="90" w:type="dxa"/>
              <w:right w:w="110" w:type="dxa"/>
            </w:tcMar>
            <w:vAlign w:val="center"/>
          </w:tcPr>
          <w:p w14:paraId="7796E6B8" w14:textId="77777777" w:rsidR="00C426F1" w:rsidRDefault="009570E1">
            <w:pPr>
              <w:spacing w:after="40"/>
            </w:pPr>
            <w:r>
              <w:rPr>
                <w:sz w:val="17"/>
              </w:rPr>
              <w:t>Mentés</w:t>
            </w:r>
          </w:p>
        </w:tc>
        <w:tc>
          <w:tcPr>
            <w:tcW w:w="5102" w:type="dxa"/>
            <w:shd w:val="clear" w:color="auto" w:fill="F2F6FA"/>
            <w:tcMar>
              <w:top w:w="90" w:type="dxa"/>
              <w:left w:w="110" w:type="dxa"/>
              <w:bottom w:w="90" w:type="dxa"/>
              <w:right w:w="110" w:type="dxa"/>
            </w:tcMar>
            <w:vAlign w:val="center"/>
          </w:tcPr>
          <w:p w14:paraId="731E0AB7" w14:textId="77777777" w:rsidR="00C426F1" w:rsidRDefault="009570E1">
            <w:pPr>
              <w:spacing w:after="40"/>
            </w:pPr>
            <w:r>
              <w:rPr>
                <w:sz w:val="17"/>
              </w:rPr>
              <w:t>Tesztfájl és konfiguráció visszaállítható</w:t>
            </w:r>
          </w:p>
        </w:tc>
        <w:tc>
          <w:tcPr>
            <w:tcW w:w="1701" w:type="dxa"/>
            <w:shd w:val="clear" w:color="auto" w:fill="F2F6FA"/>
            <w:tcMar>
              <w:top w:w="90" w:type="dxa"/>
              <w:left w:w="110" w:type="dxa"/>
              <w:bottom w:w="90" w:type="dxa"/>
              <w:right w:w="110" w:type="dxa"/>
            </w:tcMar>
            <w:vAlign w:val="center"/>
          </w:tcPr>
          <w:p w14:paraId="628E01A5" w14:textId="77777777" w:rsidR="00C426F1" w:rsidRDefault="009570E1">
            <w:pPr>
              <w:spacing w:after="40"/>
            </w:pPr>
            <w:r>
              <w:rPr>
                <w:sz w:val="17"/>
              </w:rPr>
              <w:t>Megfelelt</w:t>
            </w:r>
          </w:p>
        </w:tc>
      </w:tr>
      <w:tr w:rsidR="00C426F1" w14:paraId="6CD74F5D" w14:textId="77777777">
        <w:trPr>
          <w:jc w:val="center"/>
        </w:trPr>
        <w:tc>
          <w:tcPr>
            <w:tcW w:w="850" w:type="dxa"/>
            <w:tcMar>
              <w:top w:w="90" w:type="dxa"/>
              <w:left w:w="110" w:type="dxa"/>
              <w:bottom w:w="90" w:type="dxa"/>
              <w:right w:w="110" w:type="dxa"/>
            </w:tcMar>
            <w:vAlign w:val="center"/>
          </w:tcPr>
          <w:p w14:paraId="03ED2E2D" w14:textId="77777777" w:rsidR="00C426F1" w:rsidRDefault="009570E1">
            <w:pPr>
              <w:spacing w:after="40"/>
            </w:pPr>
            <w:r>
              <w:rPr>
                <w:sz w:val="17"/>
              </w:rPr>
              <w:t>T13</w:t>
            </w:r>
          </w:p>
        </w:tc>
        <w:tc>
          <w:tcPr>
            <w:tcW w:w="2551" w:type="dxa"/>
            <w:tcMar>
              <w:top w:w="90" w:type="dxa"/>
              <w:left w:w="110" w:type="dxa"/>
              <w:bottom w:w="90" w:type="dxa"/>
              <w:right w:w="110" w:type="dxa"/>
            </w:tcMar>
            <w:vAlign w:val="center"/>
          </w:tcPr>
          <w:p w14:paraId="3D1123A1" w14:textId="77777777" w:rsidR="00C426F1" w:rsidRDefault="009570E1">
            <w:pPr>
              <w:spacing w:after="40"/>
            </w:pPr>
            <w:r>
              <w:rPr>
                <w:sz w:val="17"/>
              </w:rPr>
              <w:t>SSH</w:t>
            </w:r>
          </w:p>
        </w:tc>
        <w:tc>
          <w:tcPr>
            <w:tcW w:w="5102" w:type="dxa"/>
            <w:tcMar>
              <w:top w:w="90" w:type="dxa"/>
              <w:left w:w="110" w:type="dxa"/>
              <w:bottom w:w="90" w:type="dxa"/>
              <w:right w:w="110" w:type="dxa"/>
            </w:tcMar>
            <w:vAlign w:val="center"/>
          </w:tcPr>
          <w:p w14:paraId="5590A291" w14:textId="77777777" w:rsidR="00C426F1" w:rsidRDefault="009570E1">
            <w:pPr>
              <w:spacing w:after="40"/>
            </w:pPr>
            <w:r>
              <w:rPr>
                <w:sz w:val="17"/>
              </w:rPr>
              <w:t>Menedzsment VLAN-ból sikeres, máshonnan tiltott</w:t>
            </w:r>
          </w:p>
        </w:tc>
        <w:tc>
          <w:tcPr>
            <w:tcW w:w="1701" w:type="dxa"/>
            <w:tcMar>
              <w:top w:w="90" w:type="dxa"/>
              <w:left w:w="110" w:type="dxa"/>
              <w:bottom w:w="90" w:type="dxa"/>
              <w:right w:w="110" w:type="dxa"/>
            </w:tcMar>
            <w:vAlign w:val="center"/>
          </w:tcPr>
          <w:p w14:paraId="28B96EAB" w14:textId="77777777" w:rsidR="00C426F1" w:rsidRDefault="009570E1">
            <w:pPr>
              <w:spacing w:after="40"/>
            </w:pPr>
            <w:r>
              <w:rPr>
                <w:sz w:val="17"/>
              </w:rPr>
              <w:t>Megfelelt</w:t>
            </w:r>
          </w:p>
        </w:tc>
      </w:tr>
      <w:tr w:rsidR="00C426F1" w14:paraId="63C3E3B9" w14:textId="77777777">
        <w:trPr>
          <w:jc w:val="center"/>
        </w:trPr>
        <w:tc>
          <w:tcPr>
            <w:tcW w:w="850" w:type="dxa"/>
            <w:shd w:val="clear" w:color="auto" w:fill="F2F6FA"/>
            <w:tcMar>
              <w:top w:w="90" w:type="dxa"/>
              <w:left w:w="110" w:type="dxa"/>
              <w:bottom w:w="90" w:type="dxa"/>
              <w:right w:w="110" w:type="dxa"/>
            </w:tcMar>
            <w:vAlign w:val="center"/>
          </w:tcPr>
          <w:p w14:paraId="1B0C9A4C" w14:textId="77777777" w:rsidR="00C426F1" w:rsidRDefault="009570E1">
            <w:pPr>
              <w:spacing w:after="40"/>
            </w:pPr>
            <w:r>
              <w:rPr>
                <w:sz w:val="17"/>
              </w:rPr>
              <w:t>T14</w:t>
            </w:r>
          </w:p>
        </w:tc>
        <w:tc>
          <w:tcPr>
            <w:tcW w:w="2551" w:type="dxa"/>
            <w:shd w:val="clear" w:color="auto" w:fill="F2F6FA"/>
            <w:tcMar>
              <w:top w:w="90" w:type="dxa"/>
              <w:left w:w="110" w:type="dxa"/>
              <w:bottom w:w="90" w:type="dxa"/>
              <w:right w:w="110" w:type="dxa"/>
            </w:tcMar>
            <w:vAlign w:val="center"/>
          </w:tcPr>
          <w:p w14:paraId="4D8824A9" w14:textId="77777777" w:rsidR="00C426F1" w:rsidRDefault="009570E1">
            <w:pPr>
              <w:spacing w:after="40"/>
            </w:pPr>
            <w:r>
              <w:rPr>
                <w:sz w:val="17"/>
              </w:rPr>
              <w:t>Automatizálás</w:t>
            </w:r>
          </w:p>
        </w:tc>
        <w:tc>
          <w:tcPr>
            <w:tcW w:w="5102" w:type="dxa"/>
            <w:shd w:val="clear" w:color="auto" w:fill="F2F6FA"/>
            <w:tcMar>
              <w:top w:w="90" w:type="dxa"/>
              <w:left w:w="110" w:type="dxa"/>
              <w:bottom w:w="90" w:type="dxa"/>
              <w:right w:w="110" w:type="dxa"/>
            </w:tcMar>
            <w:vAlign w:val="center"/>
          </w:tcPr>
          <w:p w14:paraId="7AF33312" w14:textId="77777777" w:rsidR="00C426F1" w:rsidRDefault="009570E1">
            <w:pPr>
              <w:spacing w:after="40"/>
            </w:pPr>
            <w:r>
              <w:rPr>
                <w:sz w:val="17"/>
              </w:rPr>
              <w:t>VLAN-ok létrejönnek és backup fájl készül</w:t>
            </w:r>
          </w:p>
        </w:tc>
        <w:tc>
          <w:tcPr>
            <w:tcW w:w="1701" w:type="dxa"/>
            <w:shd w:val="clear" w:color="auto" w:fill="F2F6FA"/>
            <w:tcMar>
              <w:top w:w="90" w:type="dxa"/>
              <w:left w:w="110" w:type="dxa"/>
              <w:bottom w:w="90" w:type="dxa"/>
              <w:right w:w="110" w:type="dxa"/>
            </w:tcMar>
            <w:vAlign w:val="center"/>
          </w:tcPr>
          <w:p w14:paraId="5EFB24E9" w14:textId="77777777" w:rsidR="00C426F1" w:rsidRDefault="009570E1">
            <w:pPr>
              <w:spacing w:after="40"/>
            </w:pPr>
            <w:r>
              <w:rPr>
                <w:sz w:val="17"/>
              </w:rPr>
              <w:t>Megfelelt</w:t>
            </w:r>
          </w:p>
        </w:tc>
      </w:tr>
    </w:tbl>
    <w:p w14:paraId="6D040B51" w14:textId="77777777" w:rsidR="00C426F1" w:rsidRDefault="00C426F1">
      <w:pPr>
        <w:spacing w:after="20"/>
      </w:pPr>
    </w:p>
    <w:p w14:paraId="4F331DD5" w14:textId="77777777" w:rsidR="00C426F1" w:rsidRDefault="009570E1">
      <w:pPr>
        <w:pStyle w:val="Cmsor2"/>
      </w:pPr>
      <w:r>
        <w:t>14.1 Bizonyítéklista</w:t>
      </w:r>
    </w:p>
    <w:p w14:paraId="770C5482" w14:textId="77777777" w:rsidR="00C426F1" w:rsidRDefault="009570E1">
      <w:pPr>
        <w:pStyle w:val="Felsorols"/>
      </w:pPr>
      <w:r>
        <w:t>show vlan brief és show interfaces trunk</w:t>
      </w:r>
    </w:p>
    <w:p w14:paraId="2F130127" w14:textId="77777777" w:rsidR="00C426F1" w:rsidRDefault="009570E1">
      <w:pPr>
        <w:pStyle w:val="Felsorols"/>
      </w:pPr>
      <w:r>
        <w:t>show spanning-tree és show standby brief</w:t>
      </w:r>
    </w:p>
    <w:p w14:paraId="07200DA9" w14:textId="77777777" w:rsidR="00C426F1" w:rsidRDefault="009570E1">
      <w:pPr>
        <w:pStyle w:val="Felsorols"/>
      </w:pPr>
      <w:r>
        <w:t>show ip route ospf és show ipv6 route ospf</w:t>
      </w:r>
    </w:p>
    <w:p w14:paraId="73B8D3B9" w14:textId="77777777" w:rsidR="00C426F1" w:rsidRDefault="009570E1">
      <w:pPr>
        <w:pStyle w:val="Felsorols"/>
      </w:pPr>
      <w:r>
        <w:t>show crypto isakmp sa és show crypto ipsec sa</w:t>
      </w:r>
    </w:p>
    <w:p w14:paraId="149F5D6A" w14:textId="77777777" w:rsidR="00C426F1" w:rsidRDefault="009570E1">
      <w:pPr>
        <w:pStyle w:val="Felsorols"/>
      </w:pPr>
      <w:r>
        <w:t>ipconfig /all, nslookup és ping képernyőképek</w:t>
      </w:r>
    </w:p>
    <w:p w14:paraId="40CF7311" w14:textId="77777777" w:rsidR="00C426F1" w:rsidRDefault="009570E1">
      <w:pPr>
        <w:pStyle w:val="Felsorols"/>
      </w:pPr>
      <w:r>
        <w:t>Active Directory, DHCP, DNS és GPO konzol képei</w:t>
      </w:r>
    </w:p>
    <w:p w14:paraId="717E188F" w14:textId="77777777" w:rsidR="00C426F1" w:rsidRDefault="009570E1">
      <w:pPr>
        <w:pStyle w:val="Felsorols"/>
      </w:pPr>
      <w:r>
        <w:t>Nginx HTTPS oldal és systemctl status nginx</w:t>
      </w:r>
    </w:p>
    <w:p w14:paraId="0D81076F" w14:textId="77777777" w:rsidR="00C426F1" w:rsidRDefault="009570E1">
      <w:pPr>
        <w:pStyle w:val="Felsorols"/>
      </w:pPr>
      <w:r>
        <w:t>Automatizálási futás naplója és létrejött konfigurációmentés</w:t>
      </w:r>
    </w:p>
    <w:p w14:paraId="2A06ECF1" w14:textId="77777777" w:rsidR="00C426F1" w:rsidRDefault="009570E1">
      <w:pPr>
        <w:pStyle w:val="Cmsor1"/>
      </w:pPr>
      <w:r>
        <w:t>15 Projektmunka és videó</w:t>
      </w:r>
    </w:p>
    <w:p w14:paraId="66BC9531" w14:textId="77777777" w:rsidR="00C426F1" w:rsidRDefault="009570E1">
      <w:pPr>
        <w:pStyle w:val="Cmsor2"/>
      </w:pPr>
      <w:r>
        <w:t>15.1 Munkamegosztás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2"/>
        <w:gridCol w:w="6803"/>
      </w:tblGrid>
      <w:tr w:rsidR="00C426F1" w14:paraId="1E4C9AD7" w14:textId="77777777">
        <w:trPr>
          <w:tblHeader/>
          <w:jc w:val="center"/>
        </w:trPr>
        <w:tc>
          <w:tcPr>
            <w:tcW w:w="3402" w:type="dxa"/>
            <w:shd w:val="clear" w:color="auto" w:fill="1F4E78"/>
            <w:tcMar>
              <w:top w:w="90" w:type="dxa"/>
              <w:left w:w="110" w:type="dxa"/>
              <w:bottom w:w="90" w:type="dxa"/>
              <w:right w:w="110" w:type="dxa"/>
            </w:tcMar>
            <w:vAlign w:val="center"/>
          </w:tcPr>
          <w:p w14:paraId="6BB4691E" w14:textId="77777777" w:rsidR="00C426F1" w:rsidRDefault="009570E1">
            <w:r>
              <w:rPr>
                <w:b/>
                <w:color w:val="FFFFFF"/>
                <w:sz w:val="18"/>
              </w:rPr>
              <w:t>Csapattag</w:t>
            </w:r>
          </w:p>
        </w:tc>
        <w:tc>
          <w:tcPr>
            <w:tcW w:w="6803" w:type="dxa"/>
            <w:shd w:val="clear" w:color="auto" w:fill="1F4E78"/>
            <w:tcMar>
              <w:top w:w="90" w:type="dxa"/>
              <w:left w:w="110" w:type="dxa"/>
              <w:bottom w:w="90" w:type="dxa"/>
              <w:right w:w="110" w:type="dxa"/>
            </w:tcMar>
            <w:vAlign w:val="center"/>
          </w:tcPr>
          <w:p w14:paraId="03318875" w14:textId="77777777" w:rsidR="00C426F1" w:rsidRDefault="009570E1">
            <w:r>
              <w:rPr>
                <w:b/>
                <w:color w:val="FFFFFF"/>
                <w:sz w:val="18"/>
              </w:rPr>
              <w:t>Felelősség</w:t>
            </w:r>
          </w:p>
        </w:tc>
      </w:tr>
      <w:tr w:rsidR="00C426F1" w14:paraId="2ABDC710" w14:textId="77777777">
        <w:trPr>
          <w:jc w:val="center"/>
        </w:trPr>
        <w:tc>
          <w:tcPr>
            <w:tcW w:w="3402" w:type="dxa"/>
            <w:tcMar>
              <w:top w:w="90" w:type="dxa"/>
              <w:left w:w="110" w:type="dxa"/>
              <w:bottom w:w="90" w:type="dxa"/>
              <w:right w:w="110" w:type="dxa"/>
            </w:tcMar>
            <w:vAlign w:val="center"/>
          </w:tcPr>
          <w:p w14:paraId="7BDCF5A2" w14:textId="77777777" w:rsidR="00C426F1" w:rsidRDefault="009570E1">
            <w:pPr>
              <w:spacing w:after="40"/>
            </w:pPr>
            <w:r>
              <w:rPr>
                <w:sz w:val="17"/>
              </w:rPr>
              <w:t>________________</w:t>
            </w:r>
          </w:p>
        </w:tc>
        <w:tc>
          <w:tcPr>
            <w:tcW w:w="6803" w:type="dxa"/>
            <w:tcMar>
              <w:top w:w="90" w:type="dxa"/>
              <w:left w:w="110" w:type="dxa"/>
              <w:bottom w:w="90" w:type="dxa"/>
              <w:right w:w="110" w:type="dxa"/>
            </w:tcMar>
            <w:vAlign w:val="center"/>
          </w:tcPr>
          <w:p w14:paraId="66C83C4A" w14:textId="77777777" w:rsidR="00C426F1" w:rsidRDefault="009570E1">
            <w:pPr>
              <w:spacing w:after="40"/>
            </w:pPr>
            <w:r>
              <w:rPr>
                <w:sz w:val="17"/>
              </w:rPr>
              <w:t>Topológia, VLAN, routing, NAT és VPN</w:t>
            </w:r>
          </w:p>
        </w:tc>
      </w:tr>
      <w:tr w:rsidR="00C426F1" w14:paraId="66F0AF31" w14:textId="77777777">
        <w:trPr>
          <w:jc w:val="center"/>
        </w:trPr>
        <w:tc>
          <w:tcPr>
            <w:tcW w:w="3402" w:type="dxa"/>
            <w:shd w:val="clear" w:color="auto" w:fill="F2F6FA"/>
            <w:tcMar>
              <w:top w:w="90" w:type="dxa"/>
              <w:left w:w="110" w:type="dxa"/>
              <w:bottom w:w="90" w:type="dxa"/>
              <w:right w:w="110" w:type="dxa"/>
            </w:tcMar>
            <w:vAlign w:val="center"/>
          </w:tcPr>
          <w:p w14:paraId="4D8A8508" w14:textId="77777777" w:rsidR="00C426F1" w:rsidRDefault="009570E1">
            <w:pPr>
              <w:spacing w:after="40"/>
            </w:pPr>
            <w:r>
              <w:rPr>
                <w:sz w:val="17"/>
              </w:rPr>
              <w:t>________________</w:t>
            </w:r>
          </w:p>
        </w:tc>
        <w:tc>
          <w:tcPr>
            <w:tcW w:w="6803" w:type="dxa"/>
            <w:shd w:val="clear" w:color="auto" w:fill="F2F6FA"/>
            <w:tcMar>
              <w:top w:w="90" w:type="dxa"/>
              <w:left w:w="110" w:type="dxa"/>
              <w:bottom w:w="90" w:type="dxa"/>
              <w:right w:w="110" w:type="dxa"/>
            </w:tcMar>
            <w:vAlign w:val="center"/>
          </w:tcPr>
          <w:p w14:paraId="561E640A" w14:textId="77777777" w:rsidR="00C426F1" w:rsidRDefault="009570E1">
            <w:pPr>
              <w:spacing w:after="40"/>
            </w:pPr>
            <w:r>
              <w:rPr>
                <w:sz w:val="17"/>
              </w:rPr>
              <w:t>Windows és Linux szerverek, mentés</w:t>
            </w:r>
          </w:p>
        </w:tc>
      </w:tr>
      <w:tr w:rsidR="00C426F1" w14:paraId="52FD5BA0" w14:textId="77777777">
        <w:trPr>
          <w:jc w:val="center"/>
        </w:trPr>
        <w:tc>
          <w:tcPr>
            <w:tcW w:w="3402" w:type="dxa"/>
            <w:tcMar>
              <w:top w:w="90" w:type="dxa"/>
              <w:left w:w="110" w:type="dxa"/>
              <w:bottom w:w="90" w:type="dxa"/>
              <w:right w:w="110" w:type="dxa"/>
            </w:tcMar>
            <w:vAlign w:val="center"/>
          </w:tcPr>
          <w:p w14:paraId="3A7DE9A8" w14:textId="77777777" w:rsidR="00C426F1" w:rsidRDefault="009570E1">
            <w:pPr>
              <w:spacing w:after="40"/>
            </w:pPr>
            <w:r>
              <w:rPr>
                <w:sz w:val="17"/>
              </w:rPr>
              <w:t>________________</w:t>
            </w:r>
          </w:p>
        </w:tc>
        <w:tc>
          <w:tcPr>
            <w:tcW w:w="6803" w:type="dxa"/>
            <w:tcMar>
              <w:top w:w="90" w:type="dxa"/>
              <w:left w:w="110" w:type="dxa"/>
              <w:bottom w:w="90" w:type="dxa"/>
              <w:right w:w="110" w:type="dxa"/>
            </w:tcMar>
            <w:vAlign w:val="center"/>
          </w:tcPr>
          <w:p w14:paraId="0B79995E" w14:textId="77777777" w:rsidR="00C426F1" w:rsidRDefault="009570E1">
            <w:pPr>
              <w:spacing w:after="40"/>
            </w:pPr>
            <w:r>
              <w:rPr>
                <w:sz w:val="17"/>
              </w:rPr>
              <w:t>Automatizálás, tesztelés, dokumentáció és prezentáció</w:t>
            </w:r>
          </w:p>
        </w:tc>
      </w:tr>
    </w:tbl>
    <w:p w14:paraId="5CB0F6F8" w14:textId="77777777" w:rsidR="00C426F1" w:rsidRDefault="00C426F1">
      <w:pPr>
        <w:spacing w:after="20"/>
      </w:pPr>
    </w:p>
    <w:p w14:paraId="0BFF6CE0" w14:textId="77777777" w:rsidR="00C426F1" w:rsidRDefault="009570E1">
      <w:pPr>
        <w:pStyle w:val="Cmsor2"/>
      </w:pPr>
      <w:r>
        <w:t>15.2 Kanban folyamat</w:t>
      </w:r>
    </w:p>
    <w:p w14:paraId="61008C9D" w14:textId="77777777" w:rsidR="00C426F1" w:rsidRDefault="009570E1">
      <w:r>
        <w:t>A feladatokat Tervezett, Folyamatban, Tesztelés és Kész oszlopokban követjük. Egy feladat csak akkor kerül a Kész oszlopba, ha a konfiguráció mentése, a teszt és a bizonyíték is elkészült.</w:t>
      </w:r>
    </w:p>
    <w:p w14:paraId="6D1F4890" w14:textId="77777777" w:rsidR="00C426F1" w:rsidRDefault="009570E1">
      <w:pPr>
        <w:pStyle w:val="Cmsor2"/>
      </w:pPr>
      <w:r>
        <w:t>15.3 Bemutatóvideó forgatókönyve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4535"/>
        <w:gridCol w:w="3969"/>
      </w:tblGrid>
      <w:tr w:rsidR="00C426F1" w14:paraId="5E565F22" w14:textId="77777777">
        <w:trPr>
          <w:tblHeader/>
          <w:jc w:val="center"/>
        </w:trPr>
        <w:tc>
          <w:tcPr>
            <w:tcW w:w="1701" w:type="dxa"/>
            <w:shd w:val="clear" w:color="auto" w:fill="1F4E78"/>
            <w:tcMar>
              <w:top w:w="90" w:type="dxa"/>
              <w:left w:w="110" w:type="dxa"/>
              <w:bottom w:w="90" w:type="dxa"/>
              <w:right w:w="110" w:type="dxa"/>
            </w:tcMar>
            <w:vAlign w:val="center"/>
          </w:tcPr>
          <w:p w14:paraId="642F9ADF" w14:textId="77777777" w:rsidR="00C426F1" w:rsidRDefault="009570E1">
            <w:r>
              <w:rPr>
                <w:b/>
                <w:color w:val="FFFFFF"/>
                <w:sz w:val="18"/>
              </w:rPr>
              <w:t>Idő</w:t>
            </w:r>
          </w:p>
        </w:tc>
        <w:tc>
          <w:tcPr>
            <w:tcW w:w="4535" w:type="dxa"/>
            <w:shd w:val="clear" w:color="auto" w:fill="1F4E78"/>
            <w:tcMar>
              <w:top w:w="90" w:type="dxa"/>
              <w:left w:w="110" w:type="dxa"/>
              <w:bottom w:w="90" w:type="dxa"/>
              <w:right w:w="110" w:type="dxa"/>
            </w:tcMar>
            <w:vAlign w:val="center"/>
          </w:tcPr>
          <w:p w14:paraId="11553FB2" w14:textId="77777777" w:rsidR="00C426F1" w:rsidRDefault="009570E1">
            <w:r>
              <w:rPr>
                <w:b/>
                <w:color w:val="FFFFFF"/>
                <w:sz w:val="18"/>
              </w:rPr>
              <w:t>Tartalom</w:t>
            </w:r>
          </w:p>
        </w:tc>
        <w:tc>
          <w:tcPr>
            <w:tcW w:w="3969" w:type="dxa"/>
            <w:shd w:val="clear" w:color="auto" w:fill="1F4E78"/>
            <w:tcMar>
              <w:top w:w="90" w:type="dxa"/>
              <w:left w:w="110" w:type="dxa"/>
              <w:bottom w:w="90" w:type="dxa"/>
              <w:right w:w="110" w:type="dxa"/>
            </w:tcMar>
            <w:vAlign w:val="center"/>
          </w:tcPr>
          <w:p w14:paraId="0E794B9C" w14:textId="77777777" w:rsidR="00C426F1" w:rsidRDefault="009570E1">
            <w:r>
              <w:rPr>
                <w:b/>
                <w:color w:val="FFFFFF"/>
                <w:sz w:val="18"/>
              </w:rPr>
              <w:t>Képernyő</w:t>
            </w:r>
          </w:p>
        </w:tc>
      </w:tr>
      <w:tr w:rsidR="00C426F1" w14:paraId="0C8915C4" w14:textId="77777777">
        <w:trPr>
          <w:jc w:val="center"/>
        </w:trPr>
        <w:tc>
          <w:tcPr>
            <w:tcW w:w="1701" w:type="dxa"/>
            <w:tcMar>
              <w:top w:w="90" w:type="dxa"/>
              <w:left w:w="110" w:type="dxa"/>
              <w:bottom w:w="90" w:type="dxa"/>
              <w:right w:w="110" w:type="dxa"/>
            </w:tcMar>
            <w:vAlign w:val="center"/>
          </w:tcPr>
          <w:p w14:paraId="328C95C9" w14:textId="77777777" w:rsidR="00C426F1" w:rsidRDefault="009570E1">
            <w:pPr>
              <w:spacing w:after="40"/>
            </w:pPr>
            <w:r>
              <w:rPr>
                <w:sz w:val="17"/>
              </w:rPr>
              <w:t>0:00–0:20</w:t>
            </w:r>
          </w:p>
        </w:tc>
        <w:tc>
          <w:tcPr>
            <w:tcW w:w="4535" w:type="dxa"/>
            <w:tcMar>
              <w:top w:w="90" w:type="dxa"/>
              <w:left w:w="110" w:type="dxa"/>
              <w:bottom w:w="90" w:type="dxa"/>
              <w:right w:w="110" w:type="dxa"/>
            </w:tcMar>
            <w:vAlign w:val="center"/>
          </w:tcPr>
          <w:p w14:paraId="565B1237" w14:textId="77777777" w:rsidR="00C426F1" w:rsidRDefault="009570E1">
            <w:pPr>
              <w:spacing w:after="40"/>
            </w:pPr>
            <w:r>
              <w:rPr>
                <w:sz w:val="17"/>
              </w:rPr>
              <w:t>Projekt és cél</w:t>
            </w:r>
          </w:p>
        </w:tc>
        <w:tc>
          <w:tcPr>
            <w:tcW w:w="3969" w:type="dxa"/>
            <w:tcMar>
              <w:top w:w="90" w:type="dxa"/>
              <w:left w:w="110" w:type="dxa"/>
              <w:bottom w:w="90" w:type="dxa"/>
              <w:right w:w="110" w:type="dxa"/>
            </w:tcMar>
            <w:vAlign w:val="center"/>
          </w:tcPr>
          <w:p w14:paraId="7ED6ABC8" w14:textId="77777777" w:rsidR="00C426F1" w:rsidRDefault="009570E1">
            <w:pPr>
              <w:spacing w:after="40"/>
            </w:pPr>
            <w:r>
              <w:rPr>
                <w:sz w:val="17"/>
              </w:rPr>
              <w:t>Címdia</w:t>
            </w:r>
          </w:p>
        </w:tc>
      </w:tr>
      <w:tr w:rsidR="00C426F1" w14:paraId="580F262E" w14:textId="77777777">
        <w:trPr>
          <w:jc w:val="center"/>
        </w:trPr>
        <w:tc>
          <w:tcPr>
            <w:tcW w:w="1701" w:type="dxa"/>
            <w:shd w:val="clear" w:color="auto" w:fill="F2F6FA"/>
            <w:tcMar>
              <w:top w:w="90" w:type="dxa"/>
              <w:left w:w="110" w:type="dxa"/>
              <w:bottom w:w="90" w:type="dxa"/>
              <w:right w:w="110" w:type="dxa"/>
            </w:tcMar>
            <w:vAlign w:val="center"/>
          </w:tcPr>
          <w:p w14:paraId="0214A84B" w14:textId="77777777" w:rsidR="00C426F1" w:rsidRDefault="009570E1">
            <w:pPr>
              <w:spacing w:after="40"/>
            </w:pPr>
            <w:r>
              <w:rPr>
                <w:sz w:val="17"/>
              </w:rPr>
              <w:t>0:20–0:50</w:t>
            </w:r>
          </w:p>
        </w:tc>
        <w:tc>
          <w:tcPr>
            <w:tcW w:w="4535" w:type="dxa"/>
            <w:shd w:val="clear" w:color="auto" w:fill="F2F6FA"/>
            <w:tcMar>
              <w:top w:w="90" w:type="dxa"/>
              <w:left w:w="110" w:type="dxa"/>
              <w:bottom w:w="90" w:type="dxa"/>
              <w:right w:w="110" w:type="dxa"/>
            </w:tcMar>
            <w:vAlign w:val="center"/>
          </w:tcPr>
          <w:p w14:paraId="6D88FF8A" w14:textId="77777777" w:rsidR="00C426F1" w:rsidRDefault="009570E1">
            <w:pPr>
              <w:spacing w:after="40"/>
            </w:pPr>
            <w:r>
              <w:rPr>
                <w:sz w:val="17"/>
              </w:rPr>
              <w:t>Topológia és telephelyek</w:t>
            </w:r>
          </w:p>
        </w:tc>
        <w:tc>
          <w:tcPr>
            <w:tcW w:w="3969" w:type="dxa"/>
            <w:shd w:val="clear" w:color="auto" w:fill="F2F6FA"/>
            <w:tcMar>
              <w:top w:w="90" w:type="dxa"/>
              <w:left w:w="110" w:type="dxa"/>
              <w:bottom w:w="90" w:type="dxa"/>
              <w:right w:w="110" w:type="dxa"/>
            </w:tcMar>
            <w:vAlign w:val="center"/>
          </w:tcPr>
          <w:p w14:paraId="3BC0371D" w14:textId="77777777" w:rsidR="00C426F1" w:rsidRDefault="009570E1">
            <w:pPr>
              <w:spacing w:after="40"/>
            </w:pPr>
            <w:r>
              <w:rPr>
                <w:sz w:val="17"/>
              </w:rPr>
              <w:t>Packet Tracer teljes nézet</w:t>
            </w:r>
          </w:p>
        </w:tc>
      </w:tr>
      <w:tr w:rsidR="00C426F1" w14:paraId="7FA936A5" w14:textId="77777777">
        <w:trPr>
          <w:jc w:val="center"/>
        </w:trPr>
        <w:tc>
          <w:tcPr>
            <w:tcW w:w="1701" w:type="dxa"/>
            <w:tcMar>
              <w:top w:w="90" w:type="dxa"/>
              <w:left w:w="110" w:type="dxa"/>
              <w:bottom w:w="90" w:type="dxa"/>
              <w:right w:w="110" w:type="dxa"/>
            </w:tcMar>
            <w:vAlign w:val="center"/>
          </w:tcPr>
          <w:p w14:paraId="583899F6" w14:textId="77777777" w:rsidR="00C426F1" w:rsidRDefault="009570E1">
            <w:pPr>
              <w:spacing w:after="40"/>
            </w:pPr>
            <w:r>
              <w:rPr>
                <w:sz w:val="17"/>
              </w:rPr>
              <w:t>0:50–1:20</w:t>
            </w:r>
          </w:p>
        </w:tc>
        <w:tc>
          <w:tcPr>
            <w:tcW w:w="4535" w:type="dxa"/>
            <w:tcMar>
              <w:top w:w="90" w:type="dxa"/>
              <w:left w:w="110" w:type="dxa"/>
              <w:bottom w:w="90" w:type="dxa"/>
              <w:right w:w="110" w:type="dxa"/>
            </w:tcMar>
            <w:vAlign w:val="center"/>
          </w:tcPr>
          <w:p w14:paraId="0E7757C0" w14:textId="77777777" w:rsidR="00C426F1" w:rsidRDefault="009570E1">
            <w:pPr>
              <w:spacing w:after="40"/>
            </w:pPr>
            <w:r>
              <w:rPr>
                <w:sz w:val="17"/>
              </w:rPr>
              <w:t>VLAN és kettős IP</w:t>
            </w:r>
          </w:p>
        </w:tc>
        <w:tc>
          <w:tcPr>
            <w:tcW w:w="3969" w:type="dxa"/>
            <w:tcMar>
              <w:top w:w="90" w:type="dxa"/>
              <w:left w:w="110" w:type="dxa"/>
              <w:bottom w:w="90" w:type="dxa"/>
              <w:right w:w="110" w:type="dxa"/>
            </w:tcMar>
            <w:vAlign w:val="center"/>
          </w:tcPr>
          <w:p w14:paraId="136E0B03" w14:textId="77777777" w:rsidR="00C426F1" w:rsidRDefault="009570E1">
            <w:pPr>
              <w:spacing w:after="40"/>
            </w:pPr>
            <w:r>
              <w:rPr>
                <w:sz w:val="17"/>
              </w:rPr>
              <w:t>VLAN-tábla, kliens IP</w:t>
            </w:r>
          </w:p>
        </w:tc>
      </w:tr>
      <w:tr w:rsidR="00C426F1" w14:paraId="61692135" w14:textId="77777777">
        <w:trPr>
          <w:jc w:val="center"/>
        </w:trPr>
        <w:tc>
          <w:tcPr>
            <w:tcW w:w="1701" w:type="dxa"/>
            <w:shd w:val="clear" w:color="auto" w:fill="F2F6FA"/>
            <w:tcMar>
              <w:top w:w="90" w:type="dxa"/>
              <w:left w:w="110" w:type="dxa"/>
              <w:bottom w:w="90" w:type="dxa"/>
              <w:right w:w="110" w:type="dxa"/>
            </w:tcMar>
            <w:vAlign w:val="center"/>
          </w:tcPr>
          <w:p w14:paraId="19A25FDD" w14:textId="77777777" w:rsidR="00C426F1" w:rsidRDefault="009570E1">
            <w:pPr>
              <w:spacing w:after="40"/>
            </w:pPr>
            <w:r>
              <w:rPr>
                <w:sz w:val="17"/>
              </w:rPr>
              <w:t>1:20–1:55</w:t>
            </w:r>
          </w:p>
        </w:tc>
        <w:tc>
          <w:tcPr>
            <w:tcW w:w="4535" w:type="dxa"/>
            <w:shd w:val="clear" w:color="auto" w:fill="F2F6FA"/>
            <w:tcMar>
              <w:top w:w="90" w:type="dxa"/>
              <w:left w:w="110" w:type="dxa"/>
              <w:bottom w:w="90" w:type="dxa"/>
              <w:right w:w="110" w:type="dxa"/>
            </w:tcMar>
            <w:vAlign w:val="center"/>
          </w:tcPr>
          <w:p w14:paraId="054467CC" w14:textId="77777777" w:rsidR="00C426F1" w:rsidRDefault="009570E1">
            <w:pPr>
              <w:spacing w:after="40"/>
            </w:pPr>
            <w:r>
              <w:rPr>
                <w:sz w:val="17"/>
              </w:rPr>
              <w:t>OSPF, NAT és VPN</w:t>
            </w:r>
          </w:p>
        </w:tc>
        <w:tc>
          <w:tcPr>
            <w:tcW w:w="3969" w:type="dxa"/>
            <w:shd w:val="clear" w:color="auto" w:fill="F2F6FA"/>
            <w:tcMar>
              <w:top w:w="90" w:type="dxa"/>
              <w:left w:w="110" w:type="dxa"/>
              <w:bottom w:w="90" w:type="dxa"/>
              <w:right w:w="110" w:type="dxa"/>
            </w:tcMar>
            <w:vAlign w:val="center"/>
          </w:tcPr>
          <w:p w14:paraId="2C4EADAA" w14:textId="77777777" w:rsidR="00C426F1" w:rsidRDefault="009570E1">
            <w:pPr>
              <w:spacing w:after="40"/>
            </w:pPr>
            <w:r>
              <w:rPr>
                <w:sz w:val="17"/>
              </w:rPr>
              <w:t>Routing és IPsec parancsok</w:t>
            </w:r>
          </w:p>
        </w:tc>
      </w:tr>
      <w:tr w:rsidR="00C426F1" w14:paraId="40436685" w14:textId="77777777">
        <w:trPr>
          <w:jc w:val="center"/>
        </w:trPr>
        <w:tc>
          <w:tcPr>
            <w:tcW w:w="1701" w:type="dxa"/>
            <w:tcMar>
              <w:top w:w="90" w:type="dxa"/>
              <w:left w:w="110" w:type="dxa"/>
              <w:bottom w:w="90" w:type="dxa"/>
              <w:right w:w="110" w:type="dxa"/>
            </w:tcMar>
            <w:vAlign w:val="center"/>
          </w:tcPr>
          <w:p w14:paraId="192BCEEA" w14:textId="77777777" w:rsidR="00C426F1" w:rsidRDefault="009570E1">
            <w:pPr>
              <w:spacing w:after="40"/>
            </w:pPr>
            <w:r>
              <w:rPr>
                <w:sz w:val="17"/>
              </w:rPr>
              <w:t>1:55–2:35</w:t>
            </w:r>
          </w:p>
        </w:tc>
        <w:tc>
          <w:tcPr>
            <w:tcW w:w="4535" w:type="dxa"/>
            <w:tcMar>
              <w:top w:w="90" w:type="dxa"/>
              <w:left w:w="110" w:type="dxa"/>
              <w:bottom w:w="90" w:type="dxa"/>
              <w:right w:w="110" w:type="dxa"/>
            </w:tcMar>
            <w:vAlign w:val="center"/>
          </w:tcPr>
          <w:p w14:paraId="40ADA69F" w14:textId="77777777" w:rsidR="00C426F1" w:rsidRDefault="009570E1">
            <w:pPr>
              <w:spacing w:after="40"/>
            </w:pPr>
            <w:r>
              <w:rPr>
                <w:sz w:val="17"/>
              </w:rPr>
              <w:t>Windows és Linux</w:t>
            </w:r>
          </w:p>
        </w:tc>
        <w:tc>
          <w:tcPr>
            <w:tcW w:w="3969" w:type="dxa"/>
            <w:tcMar>
              <w:top w:w="90" w:type="dxa"/>
              <w:left w:w="110" w:type="dxa"/>
              <w:bottom w:w="90" w:type="dxa"/>
              <w:right w:w="110" w:type="dxa"/>
            </w:tcMar>
            <w:vAlign w:val="center"/>
          </w:tcPr>
          <w:p w14:paraId="60DE03C4" w14:textId="77777777" w:rsidR="00C426F1" w:rsidRDefault="009570E1">
            <w:pPr>
              <w:spacing w:after="40"/>
            </w:pPr>
            <w:r>
              <w:rPr>
                <w:sz w:val="17"/>
              </w:rPr>
              <w:t>AD, DHCP, HTTPS</w:t>
            </w:r>
          </w:p>
        </w:tc>
      </w:tr>
      <w:tr w:rsidR="00C426F1" w14:paraId="7FDC573E" w14:textId="77777777">
        <w:trPr>
          <w:jc w:val="center"/>
        </w:trPr>
        <w:tc>
          <w:tcPr>
            <w:tcW w:w="1701" w:type="dxa"/>
            <w:shd w:val="clear" w:color="auto" w:fill="F2F6FA"/>
            <w:tcMar>
              <w:top w:w="90" w:type="dxa"/>
              <w:left w:w="110" w:type="dxa"/>
              <w:bottom w:w="90" w:type="dxa"/>
              <w:right w:w="110" w:type="dxa"/>
            </w:tcMar>
            <w:vAlign w:val="center"/>
          </w:tcPr>
          <w:p w14:paraId="74C0E0DE" w14:textId="77777777" w:rsidR="00C426F1" w:rsidRDefault="009570E1">
            <w:pPr>
              <w:spacing w:after="40"/>
            </w:pPr>
            <w:r>
              <w:rPr>
                <w:sz w:val="17"/>
              </w:rPr>
              <w:t>2:35–3:15</w:t>
            </w:r>
          </w:p>
        </w:tc>
        <w:tc>
          <w:tcPr>
            <w:tcW w:w="4535" w:type="dxa"/>
            <w:shd w:val="clear" w:color="auto" w:fill="F2F6FA"/>
            <w:tcMar>
              <w:top w:w="90" w:type="dxa"/>
              <w:left w:w="110" w:type="dxa"/>
              <w:bottom w:w="90" w:type="dxa"/>
              <w:right w:w="110" w:type="dxa"/>
            </w:tcMar>
            <w:vAlign w:val="center"/>
          </w:tcPr>
          <w:p w14:paraId="267F9BB6" w14:textId="77777777" w:rsidR="00C426F1" w:rsidRDefault="009570E1">
            <w:pPr>
              <w:spacing w:after="40"/>
            </w:pPr>
            <w:r>
              <w:rPr>
                <w:sz w:val="17"/>
              </w:rPr>
              <w:t>Biztonsági teszt</w:t>
            </w:r>
          </w:p>
        </w:tc>
        <w:tc>
          <w:tcPr>
            <w:tcW w:w="3969" w:type="dxa"/>
            <w:shd w:val="clear" w:color="auto" w:fill="F2F6FA"/>
            <w:tcMar>
              <w:top w:w="90" w:type="dxa"/>
              <w:left w:w="110" w:type="dxa"/>
              <w:bottom w:w="90" w:type="dxa"/>
              <w:right w:w="110" w:type="dxa"/>
            </w:tcMar>
            <w:vAlign w:val="center"/>
          </w:tcPr>
          <w:p w14:paraId="088560B9" w14:textId="77777777" w:rsidR="00C426F1" w:rsidRDefault="009570E1">
            <w:pPr>
              <w:spacing w:after="40"/>
            </w:pPr>
            <w:r>
              <w:rPr>
                <w:sz w:val="17"/>
              </w:rPr>
              <w:t>Vendég tiltás, SSH</w:t>
            </w:r>
          </w:p>
        </w:tc>
      </w:tr>
      <w:tr w:rsidR="00C426F1" w14:paraId="10465B7E" w14:textId="77777777">
        <w:trPr>
          <w:jc w:val="center"/>
        </w:trPr>
        <w:tc>
          <w:tcPr>
            <w:tcW w:w="1701" w:type="dxa"/>
            <w:tcMar>
              <w:top w:w="90" w:type="dxa"/>
              <w:left w:w="110" w:type="dxa"/>
              <w:bottom w:w="90" w:type="dxa"/>
              <w:right w:w="110" w:type="dxa"/>
            </w:tcMar>
            <w:vAlign w:val="center"/>
          </w:tcPr>
          <w:p w14:paraId="430BF503" w14:textId="77777777" w:rsidR="00C426F1" w:rsidRDefault="009570E1">
            <w:pPr>
              <w:spacing w:after="40"/>
            </w:pPr>
            <w:r>
              <w:rPr>
                <w:sz w:val="17"/>
              </w:rPr>
              <w:t>3:15–3:50</w:t>
            </w:r>
          </w:p>
        </w:tc>
        <w:tc>
          <w:tcPr>
            <w:tcW w:w="4535" w:type="dxa"/>
            <w:tcMar>
              <w:top w:w="90" w:type="dxa"/>
              <w:left w:w="110" w:type="dxa"/>
              <w:bottom w:w="90" w:type="dxa"/>
              <w:right w:w="110" w:type="dxa"/>
            </w:tcMar>
            <w:vAlign w:val="center"/>
          </w:tcPr>
          <w:p w14:paraId="3CC347EF" w14:textId="77777777" w:rsidR="00C426F1" w:rsidRDefault="009570E1">
            <w:pPr>
              <w:spacing w:after="40"/>
            </w:pPr>
            <w:r>
              <w:rPr>
                <w:sz w:val="17"/>
              </w:rPr>
              <w:t>Redundancia</w:t>
            </w:r>
          </w:p>
        </w:tc>
        <w:tc>
          <w:tcPr>
            <w:tcW w:w="3969" w:type="dxa"/>
            <w:tcMar>
              <w:top w:w="90" w:type="dxa"/>
              <w:left w:w="110" w:type="dxa"/>
              <w:bottom w:w="90" w:type="dxa"/>
              <w:right w:w="110" w:type="dxa"/>
            </w:tcMar>
            <w:vAlign w:val="center"/>
          </w:tcPr>
          <w:p w14:paraId="2AAB7F7B" w14:textId="77777777" w:rsidR="00C426F1" w:rsidRDefault="009570E1">
            <w:pPr>
              <w:spacing w:after="40"/>
            </w:pPr>
            <w:r>
              <w:rPr>
                <w:sz w:val="17"/>
              </w:rPr>
              <w:t>HSRP átváltás</w:t>
            </w:r>
          </w:p>
        </w:tc>
      </w:tr>
      <w:tr w:rsidR="00C426F1" w14:paraId="7863D800" w14:textId="77777777">
        <w:trPr>
          <w:jc w:val="center"/>
        </w:trPr>
        <w:tc>
          <w:tcPr>
            <w:tcW w:w="1701" w:type="dxa"/>
            <w:shd w:val="clear" w:color="auto" w:fill="F2F6FA"/>
            <w:tcMar>
              <w:top w:w="90" w:type="dxa"/>
              <w:left w:w="110" w:type="dxa"/>
              <w:bottom w:w="90" w:type="dxa"/>
              <w:right w:w="110" w:type="dxa"/>
            </w:tcMar>
            <w:vAlign w:val="center"/>
          </w:tcPr>
          <w:p w14:paraId="7630A106" w14:textId="77777777" w:rsidR="00C426F1" w:rsidRDefault="009570E1">
            <w:pPr>
              <w:spacing w:after="40"/>
            </w:pPr>
            <w:r>
              <w:rPr>
                <w:sz w:val="17"/>
              </w:rPr>
              <w:t>3:50–4:20</w:t>
            </w:r>
          </w:p>
        </w:tc>
        <w:tc>
          <w:tcPr>
            <w:tcW w:w="4535" w:type="dxa"/>
            <w:shd w:val="clear" w:color="auto" w:fill="F2F6FA"/>
            <w:tcMar>
              <w:top w:w="90" w:type="dxa"/>
              <w:left w:w="110" w:type="dxa"/>
              <w:bottom w:w="90" w:type="dxa"/>
              <w:right w:w="110" w:type="dxa"/>
            </w:tcMar>
            <w:vAlign w:val="center"/>
          </w:tcPr>
          <w:p w14:paraId="429E627C" w14:textId="77777777" w:rsidR="00C426F1" w:rsidRDefault="009570E1">
            <w:pPr>
              <w:spacing w:after="40"/>
            </w:pPr>
            <w:r>
              <w:rPr>
                <w:sz w:val="17"/>
              </w:rPr>
              <w:t>Automatizálás és összegzés</w:t>
            </w:r>
          </w:p>
        </w:tc>
        <w:tc>
          <w:tcPr>
            <w:tcW w:w="3969" w:type="dxa"/>
            <w:shd w:val="clear" w:color="auto" w:fill="F2F6FA"/>
            <w:tcMar>
              <w:top w:w="90" w:type="dxa"/>
              <w:left w:w="110" w:type="dxa"/>
              <w:bottom w:w="90" w:type="dxa"/>
              <w:right w:w="110" w:type="dxa"/>
            </w:tcMar>
            <w:vAlign w:val="center"/>
          </w:tcPr>
          <w:p w14:paraId="5134F9E6" w14:textId="77777777" w:rsidR="00C426F1" w:rsidRDefault="009570E1">
            <w:pPr>
              <w:spacing w:after="40"/>
            </w:pPr>
            <w:r>
              <w:rPr>
                <w:sz w:val="17"/>
              </w:rPr>
              <w:t>Szkript és mentés</w:t>
            </w:r>
          </w:p>
        </w:tc>
      </w:tr>
    </w:tbl>
    <w:p w14:paraId="296263F9" w14:textId="77777777" w:rsidR="00C426F1" w:rsidRDefault="00C426F1">
      <w:pPr>
        <w:spacing w:after="20"/>
      </w:pPr>
    </w:p>
    <w:p w14:paraId="3EA2178E" w14:textId="77777777" w:rsidR="00C426F1" w:rsidRDefault="009570E1">
      <w:pPr>
        <w:pStyle w:val="Cmsor1"/>
      </w:pPr>
      <w:r>
        <w:t>16 Összegzés</w:t>
      </w:r>
    </w:p>
    <w:p w14:paraId="6B6E8317" w14:textId="77777777" w:rsidR="00C426F1" w:rsidRDefault="009570E1">
      <w:r>
        <w:t>A TechPro Kft. hálózati terve teljesíti a több telephelyes, szegmentált és biztonságos vállalati infrastruktúra fő követelményeit. A megoldás IPv4-et és IPv6-ot, dinamikus és statikus routingot, VPN-t, NAT-ot, vezeték nélküli hozzáférést, redundanciát, Windows- és Linux-szolgáltatásokat, mentést és automatizálást fog össze egyetlen ellenőrizhető rendszerben.</w:t>
      </w:r>
    </w:p>
    <w:p w14:paraId="09A807C3" w14:textId="77777777" w:rsidR="00C426F1" w:rsidRDefault="009570E1">
      <w:r>
        <w:t>A rendszer továbbfejleszthető központi monitorozással, RADIUS-hitelesítéssel, második internetkapcsolattal, magas rendelkezésre állású tűzfalpárral és felhőalapú külső mentéssel.</w:t>
      </w:r>
    </w:p>
    <w:p w14:paraId="0E3E87CE" w14:textId="77777777" w:rsidR="00C426F1" w:rsidRDefault="009570E1">
      <w:pPr>
        <w:pStyle w:val="Cmsor2"/>
      </w:pPr>
      <w:r>
        <w:t>16.1 Rövid magyar bemutató</w:t>
      </w:r>
    </w:p>
    <w:p w14:paraId="0FEC93A6" w14:textId="77777777" w:rsidR="00C426F1" w:rsidRDefault="009570E1">
      <w:r>
        <w:t>Projektünkben egy három telephelyes vállalat biztonságos és hibatűrő hálózatát terveztük meg. A debreceni központot a budapesti és szegedi fiókirodával IPsec VPN köti össze. A forgalmat VLAN-okkal választottuk szét, IPv4 és IPv6 címzést, OSPF routingot, HSRP átjáró-redundanciát, NAT-ot és hozzáférés-szabályozást alkalmaztunk. Windows Server biztosítja az Active Directory, DNS és DHCP szolgáltatásokat, Ubuntu Serveren pedig HTTPS webkiszolgáló működik. A konfiguráció egy részét Python és Netmiko segítségével</w:t>
      </w:r>
      <w:r>
        <w:t xml:space="preserve"> automatizáltuk, majd a hálózatot részletes tesztjegyzőkönyv alapján ellenőriztük.</w:t>
      </w:r>
    </w:p>
    <w:p w14:paraId="01E9086C" w14:textId="77777777" w:rsidR="00C426F1" w:rsidRDefault="009570E1">
      <w:pPr>
        <w:pStyle w:val="Cmsor2"/>
      </w:pPr>
      <w:r>
        <w:t>16.2 English summary</w:t>
      </w:r>
    </w:p>
    <w:p w14:paraId="63F4C4CA" w14:textId="77777777" w:rsidR="00C426F1" w:rsidRDefault="009570E1">
      <w:r>
        <w:t>Our project implements a secure and resilient network for a company with headquarters in Debrecen and branch offices in Budapest and Szeged. The sites are connected by IPsec VPN. We separated traffic with VLANs and deployed IPv4, IPv6, OSPF routing, HSRP gateway redundancy, NAT and access control. Windows Server provides Active Directory, DNS and DHCP, while an Ubuntu Server hosts an HTTPS website. Part of the configuration is automated with Python and Netmiko. We verified connectivity, services, security a</w:t>
      </w:r>
      <w:r>
        <w:t>nd failover through a structured acceptance test.</w:t>
      </w:r>
    </w:p>
    <w:p w14:paraId="402E6402" w14:textId="77777777" w:rsidR="00C426F1" w:rsidRDefault="009570E1">
      <w:pPr>
        <w:pStyle w:val="Cmsor1"/>
      </w:pPr>
      <w:r>
        <w:t>Melléklet A Beadás előtti ellenőrzőlista</w:t>
      </w:r>
    </w:p>
    <w:p w14:paraId="4EBF7D6A" w14:textId="77777777" w:rsidR="00C426F1" w:rsidRDefault="009570E1">
      <w:r>
        <w:t>☐</w:t>
      </w:r>
      <w:r>
        <w:t xml:space="preserve"> Személyes és csapatadatok kitöltve</w:t>
      </w:r>
    </w:p>
    <w:p w14:paraId="233B196F" w14:textId="77777777" w:rsidR="00C426F1" w:rsidRDefault="009570E1">
      <w:r>
        <w:t>☐</w:t>
      </w:r>
      <w:r>
        <w:t xml:space="preserve"> A Packet Tracer fájl megnyílik és minden eszköz mentett</w:t>
      </w:r>
    </w:p>
    <w:p w14:paraId="2D4B8D91" w14:textId="77777777" w:rsidR="00C426F1" w:rsidRDefault="009570E1">
      <w:r>
        <w:t>☐</w:t>
      </w:r>
      <w:r>
        <w:t xml:space="preserve"> A dokumentum címei és IP-címei egyeznek a prototípussal</w:t>
      </w:r>
    </w:p>
    <w:p w14:paraId="4682D023" w14:textId="77777777" w:rsidR="00C426F1" w:rsidRDefault="009570E1">
      <w:r>
        <w:t>☐</w:t>
      </w:r>
      <w:r>
        <w:t xml:space="preserve"> Valódi képernyőképek beillesztve és feliratozva</w:t>
      </w:r>
    </w:p>
    <w:p w14:paraId="2377AE1A" w14:textId="77777777" w:rsidR="00C426F1" w:rsidRDefault="009570E1">
      <w:r>
        <w:t>☐</w:t>
      </w:r>
      <w:r>
        <w:t xml:space="preserve"> A tesztek ténylegesen lefuttatva, dátum és bizonyíték rögzítve</w:t>
      </w:r>
    </w:p>
    <w:p w14:paraId="415ED7B0" w14:textId="77777777" w:rsidR="00C426F1" w:rsidRDefault="009570E1">
      <w:r>
        <w:t>☐</w:t>
      </w:r>
      <w:r>
        <w:t xml:space="preserve"> A jelszavak és VPN-kulcsok eltávolítva a beadásból</w:t>
      </w:r>
    </w:p>
    <w:p w14:paraId="6E855646" w14:textId="77777777" w:rsidR="00C426F1" w:rsidRDefault="009570E1">
      <w:r>
        <w:t>☐</w:t>
      </w:r>
      <w:r>
        <w:t xml:space="preserve"> A Python-szkript és devices.csv csatolva</w:t>
      </w:r>
    </w:p>
    <w:p w14:paraId="0C4BA562" w14:textId="77777777" w:rsidR="00C426F1" w:rsidRDefault="009570E1">
      <w:r>
        <w:t>☐</w:t>
      </w:r>
      <w:r>
        <w:t xml:space="preserve"> A bemutatóvideó 2–5 perces és lejátszható</w:t>
      </w:r>
    </w:p>
    <w:p w14:paraId="4D144DEF" w14:textId="77777777" w:rsidR="00C426F1" w:rsidRDefault="009570E1">
      <w:r>
        <w:t>☐</w:t>
      </w:r>
      <w:r>
        <w:t xml:space="preserve"> A dokumentum helyesírás-ellenőrzése megtörtént</w:t>
      </w:r>
    </w:p>
    <w:p w14:paraId="1EFE9F8B" w14:textId="77777777" w:rsidR="00C426F1" w:rsidRDefault="009570E1">
      <w:pPr>
        <w:pStyle w:val="Cmsor1"/>
      </w:pPr>
      <w:r>
        <w:t>Melléklet B Képernyőképjegyzék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34"/>
        <w:gridCol w:w="5669"/>
        <w:gridCol w:w="3402"/>
      </w:tblGrid>
      <w:tr w:rsidR="00C426F1" w14:paraId="2FC30D32" w14:textId="77777777">
        <w:trPr>
          <w:tblHeader/>
          <w:jc w:val="center"/>
        </w:trPr>
        <w:tc>
          <w:tcPr>
            <w:tcW w:w="1134" w:type="dxa"/>
            <w:shd w:val="clear" w:color="auto" w:fill="1F4E78"/>
            <w:tcMar>
              <w:top w:w="90" w:type="dxa"/>
              <w:left w:w="110" w:type="dxa"/>
              <w:bottom w:w="90" w:type="dxa"/>
              <w:right w:w="110" w:type="dxa"/>
            </w:tcMar>
            <w:vAlign w:val="center"/>
          </w:tcPr>
          <w:p w14:paraId="293B698B" w14:textId="77777777" w:rsidR="00C426F1" w:rsidRDefault="009570E1">
            <w:r>
              <w:rPr>
                <w:b/>
                <w:color w:val="FFFFFF"/>
                <w:sz w:val="18"/>
              </w:rPr>
              <w:t>Ábra</w:t>
            </w:r>
          </w:p>
        </w:tc>
        <w:tc>
          <w:tcPr>
            <w:tcW w:w="5669" w:type="dxa"/>
            <w:shd w:val="clear" w:color="auto" w:fill="1F4E78"/>
            <w:tcMar>
              <w:top w:w="90" w:type="dxa"/>
              <w:left w:w="110" w:type="dxa"/>
              <w:bottom w:w="90" w:type="dxa"/>
              <w:right w:w="110" w:type="dxa"/>
            </w:tcMar>
            <w:vAlign w:val="center"/>
          </w:tcPr>
          <w:p w14:paraId="674CCF5D" w14:textId="77777777" w:rsidR="00C426F1" w:rsidRDefault="009570E1">
            <w:r>
              <w:rPr>
                <w:b/>
                <w:color w:val="FFFFFF"/>
                <w:sz w:val="18"/>
              </w:rPr>
              <w:t>Javasolt tartalom</w:t>
            </w:r>
          </w:p>
        </w:tc>
        <w:tc>
          <w:tcPr>
            <w:tcW w:w="3402" w:type="dxa"/>
            <w:shd w:val="clear" w:color="auto" w:fill="1F4E78"/>
            <w:tcMar>
              <w:top w:w="90" w:type="dxa"/>
              <w:left w:w="110" w:type="dxa"/>
              <w:bottom w:w="90" w:type="dxa"/>
              <w:right w:w="110" w:type="dxa"/>
            </w:tcMar>
            <w:vAlign w:val="center"/>
          </w:tcPr>
          <w:p w14:paraId="08BC02C6" w14:textId="77777777" w:rsidR="00C426F1" w:rsidRDefault="009570E1">
            <w:r>
              <w:rPr>
                <w:b/>
                <w:color w:val="FFFFFF"/>
                <w:sz w:val="18"/>
              </w:rPr>
              <w:t>Fájlnév</w:t>
            </w:r>
          </w:p>
        </w:tc>
      </w:tr>
      <w:tr w:rsidR="00C426F1" w14:paraId="066BC376" w14:textId="77777777">
        <w:trPr>
          <w:jc w:val="center"/>
        </w:trPr>
        <w:tc>
          <w:tcPr>
            <w:tcW w:w="1134" w:type="dxa"/>
            <w:tcMar>
              <w:top w:w="90" w:type="dxa"/>
              <w:left w:w="110" w:type="dxa"/>
              <w:bottom w:w="90" w:type="dxa"/>
              <w:right w:w="110" w:type="dxa"/>
            </w:tcMar>
            <w:vAlign w:val="center"/>
          </w:tcPr>
          <w:p w14:paraId="68DDF188" w14:textId="77777777" w:rsidR="00C426F1" w:rsidRDefault="009570E1">
            <w:pPr>
              <w:spacing w:after="40"/>
            </w:pPr>
            <w:r>
              <w:rPr>
                <w:sz w:val="17"/>
              </w:rPr>
              <w:t>1</w:t>
            </w:r>
          </w:p>
        </w:tc>
        <w:tc>
          <w:tcPr>
            <w:tcW w:w="5669" w:type="dxa"/>
            <w:tcMar>
              <w:top w:w="90" w:type="dxa"/>
              <w:left w:w="110" w:type="dxa"/>
              <w:bottom w:w="90" w:type="dxa"/>
              <w:right w:w="110" w:type="dxa"/>
            </w:tcMar>
            <w:vAlign w:val="center"/>
          </w:tcPr>
          <w:p w14:paraId="2587DB5B" w14:textId="77777777" w:rsidR="00C426F1" w:rsidRDefault="009570E1">
            <w:pPr>
              <w:spacing w:after="40"/>
            </w:pPr>
            <w:r>
              <w:rPr>
                <w:sz w:val="17"/>
              </w:rPr>
              <w:t>Teljes hálózati topológia</w:t>
            </w:r>
          </w:p>
        </w:tc>
        <w:tc>
          <w:tcPr>
            <w:tcW w:w="3402" w:type="dxa"/>
            <w:tcMar>
              <w:top w:w="90" w:type="dxa"/>
              <w:left w:w="110" w:type="dxa"/>
              <w:bottom w:w="90" w:type="dxa"/>
              <w:right w:w="110" w:type="dxa"/>
            </w:tcMar>
            <w:vAlign w:val="center"/>
          </w:tcPr>
          <w:p w14:paraId="67F6E994" w14:textId="77777777" w:rsidR="00C426F1" w:rsidRDefault="009570E1">
            <w:pPr>
              <w:spacing w:after="40"/>
            </w:pPr>
            <w:r>
              <w:rPr>
                <w:sz w:val="17"/>
              </w:rPr>
              <w:t>01_topologia.png</w:t>
            </w:r>
          </w:p>
        </w:tc>
      </w:tr>
      <w:tr w:rsidR="00C426F1" w14:paraId="7F2F2DC8" w14:textId="77777777">
        <w:trPr>
          <w:jc w:val="center"/>
        </w:trPr>
        <w:tc>
          <w:tcPr>
            <w:tcW w:w="1134" w:type="dxa"/>
            <w:shd w:val="clear" w:color="auto" w:fill="F2F6FA"/>
            <w:tcMar>
              <w:top w:w="90" w:type="dxa"/>
              <w:left w:w="110" w:type="dxa"/>
              <w:bottom w:w="90" w:type="dxa"/>
              <w:right w:w="110" w:type="dxa"/>
            </w:tcMar>
            <w:vAlign w:val="center"/>
          </w:tcPr>
          <w:p w14:paraId="6F364089" w14:textId="77777777" w:rsidR="00C426F1" w:rsidRDefault="009570E1">
            <w:pPr>
              <w:spacing w:after="40"/>
            </w:pPr>
            <w:r>
              <w:rPr>
                <w:sz w:val="17"/>
              </w:rPr>
              <w:t>2</w:t>
            </w:r>
          </w:p>
        </w:tc>
        <w:tc>
          <w:tcPr>
            <w:tcW w:w="5669" w:type="dxa"/>
            <w:shd w:val="clear" w:color="auto" w:fill="F2F6FA"/>
            <w:tcMar>
              <w:top w:w="90" w:type="dxa"/>
              <w:left w:w="110" w:type="dxa"/>
              <w:bottom w:w="90" w:type="dxa"/>
              <w:right w:w="110" w:type="dxa"/>
            </w:tcMar>
            <w:vAlign w:val="center"/>
          </w:tcPr>
          <w:p w14:paraId="0F56AA3B" w14:textId="77777777" w:rsidR="00C426F1" w:rsidRDefault="009570E1">
            <w:pPr>
              <w:spacing w:after="40"/>
            </w:pPr>
            <w:r>
              <w:rPr>
                <w:sz w:val="17"/>
              </w:rPr>
              <w:t>VLAN és trunk állapot</w:t>
            </w:r>
          </w:p>
        </w:tc>
        <w:tc>
          <w:tcPr>
            <w:tcW w:w="3402" w:type="dxa"/>
            <w:shd w:val="clear" w:color="auto" w:fill="F2F6FA"/>
            <w:tcMar>
              <w:top w:w="90" w:type="dxa"/>
              <w:left w:w="110" w:type="dxa"/>
              <w:bottom w:w="90" w:type="dxa"/>
              <w:right w:w="110" w:type="dxa"/>
            </w:tcMar>
            <w:vAlign w:val="center"/>
          </w:tcPr>
          <w:p w14:paraId="0ACD407A" w14:textId="77777777" w:rsidR="00C426F1" w:rsidRDefault="009570E1">
            <w:pPr>
              <w:spacing w:after="40"/>
            </w:pPr>
            <w:r>
              <w:rPr>
                <w:sz w:val="17"/>
              </w:rPr>
              <w:t>02_vlan_trunk.png</w:t>
            </w:r>
          </w:p>
        </w:tc>
      </w:tr>
      <w:tr w:rsidR="00C426F1" w14:paraId="0D3C4C23" w14:textId="77777777">
        <w:trPr>
          <w:jc w:val="center"/>
        </w:trPr>
        <w:tc>
          <w:tcPr>
            <w:tcW w:w="1134" w:type="dxa"/>
            <w:tcMar>
              <w:top w:w="90" w:type="dxa"/>
              <w:left w:w="110" w:type="dxa"/>
              <w:bottom w:w="90" w:type="dxa"/>
              <w:right w:w="110" w:type="dxa"/>
            </w:tcMar>
            <w:vAlign w:val="center"/>
          </w:tcPr>
          <w:p w14:paraId="4FFC4AF7" w14:textId="77777777" w:rsidR="00C426F1" w:rsidRDefault="009570E1">
            <w:pPr>
              <w:spacing w:after="40"/>
            </w:pPr>
            <w:r>
              <w:rPr>
                <w:sz w:val="17"/>
              </w:rPr>
              <w:t>3</w:t>
            </w:r>
          </w:p>
        </w:tc>
        <w:tc>
          <w:tcPr>
            <w:tcW w:w="5669" w:type="dxa"/>
            <w:tcMar>
              <w:top w:w="90" w:type="dxa"/>
              <w:left w:w="110" w:type="dxa"/>
              <w:bottom w:w="90" w:type="dxa"/>
              <w:right w:w="110" w:type="dxa"/>
            </w:tcMar>
            <w:vAlign w:val="center"/>
          </w:tcPr>
          <w:p w14:paraId="1CD4C292" w14:textId="77777777" w:rsidR="00C426F1" w:rsidRDefault="009570E1">
            <w:pPr>
              <w:spacing w:after="40"/>
            </w:pPr>
            <w:r>
              <w:rPr>
                <w:sz w:val="17"/>
              </w:rPr>
              <w:t>OSPF útvonalak</w:t>
            </w:r>
          </w:p>
        </w:tc>
        <w:tc>
          <w:tcPr>
            <w:tcW w:w="3402" w:type="dxa"/>
            <w:tcMar>
              <w:top w:w="90" w:type="dxa"/>
              <w:left w:w="110" w:type="dxa"/>
              <w:bottom w:w="90" w:type="dxa"/>
              <w:right w:w="110" w:type="dxa"/>
            </w:tcMar>
            <w:vAlign w:val="center"/>
          </w:tcPr>
          <w:p w14:paraId="2939108A" w14:textId="77777777" w:rsidR="00C426F1" w:rsidRDefault="009570E1">
            <w:pPr>
              <w:spacing w:after="40"/>
            </w:pPr>
            <w:r>
              <w:rPr>
                <w:sz w:val="17"/>
              </w:rPr>
              <w:t>03_ospf.png</w:t>
            </w:r>
          </w:p>
        </w:tc>
      </w:tr>
      <w:tr w:rsidR="00C426F1" w14:paraId="725863AE" w14:textId="77777777">
        <w:trPr>
          <w:jc w:val="center"/>
        </w:trPr>
        <w:tc>
          <w:tcPr>
            <w:tcW w:w="1134" w:type="dxa"/>
            <w:shd w:val="clear" w:color="auto" w:fill="F2F6FA"/>
            <w:tcMar>
              <w:top w:w="90" w:type="dxa"/>
              <w:left w:w="110" w:type="dxa"/>
              <w:bottom w:w="90" w:type="dxa"/>
              <w:right w:w="110" w:type="dxa"/>
            </w:tcMar>
            <w:vAlign w:val="center"/>
          </w:tcPr>
          <w:p w14:paraId="5D419190" w14:textId="77777777" w:rsidR="00C426F1" w:rsidRDefault="009570E1">
            <w:pPr>
              <w:spacing w:after="40"/>
            </w:pPr>
            <w:r>
              <w:rPr>
                <w:sz w:val="17"/>
              </w:rPr>
              <w:t>4</w:t>
            </w:r>
          </w:p>
        </w:tc>
        <w:tc>
          <w:tcPr>
            <w:tcW w:w="5669" w:type="dxa"/>
            <w:shd w:val="clear" w:color="auto" w:fill="F2F6FA"/>
            <w:tcMar>
              <w:top w:w="90" w:type="dxa"/>
              <w:left w:w="110" w:type="dxa"/>
              <w:bottom w:w="90" w:type="dxa"/>
              <w:right w:w="110" w:type="dxa"/>
            </w:tcMar>
            <w:vAlign w:val="center"/>
          </w:tcPr>
          <w:p w14:paraId="377A19A7" w14:textId="77777777" w:rsidR="00C426F1" w:rsidRDefault="009570E1">
            <w:pPr>
              <w:spacing w:after="40"/>
            </w:pPr>
            <w:r>
              <w:rPr>
                <w:sz w:val="17"/>
              </w:rPr>
              <w:t>IPsec állapot</w:t>
            </w:r>
          </w:p>
        </w:tc>
        <w:tc>
          <w:tcPr>
            <w:tcW w:w="3402" w:type="dxa"/>
            <w:shd w:val="clear" w:color="auto" w:fill="F2F6FA"/>
            <w:tcMar>
              <w:top w:w="90" w:type="dxa"/>
              <w:left w:w="110" w:type="dxa"/>
              <w:bottom w:w="90" w:type="dxa"/>
              <w:right w:w="110" w:type="dxa"/>
            </w:tcMar>
            <w:vAlign w:val="center"/>
          </w:tcPr>
          <w:p w14:paraId="6236FB6D" w14:textId="77777777" w:rsidR="00C426F1" w:rsidRDefault="009570E1">
            <w:pPr>
              <w:spacing w:after="40"/>
            </w:pPr>
            <w:r>
              <w:rPr>
                <w:sz w:val="17"/>
              </w:rPr>
              <w:t>04_ipsec.png</w:t>
            </w:r>
          </w:p>
        </w:tc>
      </w:tr>
      <w:tr w:rsidR="00C426F1" w14:paraId="5E735BF7" w14:textId="77777777">
        <w:trPr>
          <w:jc w:val="center"/>
        </w:trPr>
        <w:tc>
          <w:tcPr>
            <w:tcW w:w="1134" w:type="dxa"/>
            <w:tcMar>
              <w:top w:w="90" w:type="dxa"/>
              <w:left w:w="110" w:type="dxa"/>
              <w:bottom w:w="90" w:type="dxa"/>
              <w:right w:w="110" w:type="dxa"/>
            </w:tcMar>
            <w:vAlign w:val="center"/>
          </w:tcPr>
          <w:p w14:paraId="43F4F74E" w14:textId="77777777" w:rsidR="00C426F1" w:rsidRDefault="009570E1">
            <w:pPr>
              <w:spacing w:after="40"/>
            </w:pPr>
            <w:r>
              <w:rPr>
                <w:sz w:val="17"/>
              </w:rPr>
              <w:t>5</w:t>
            </w:r>
          </w:p>
        </w:tc>
        <w:tc>
          <w:tcPr>
            <w:tcW w:w="5669" w:type="dxa"/>
            <w:tcMar>
              <w:top w:w="90" w:type="dxa"/>
              <w:left w:w="110" w:type="dxa"/>
              <w:bottom w:w="90" w:type="dxa"/>
              <w:right w:w="110" w:type="dxa"/>
            </w:tcMar>
            <w:vAlign w:val="center"/>
          </w:tcPr>
          <w:p w14:paraId="27C05729" w14:textId="77777777" w:rsidR="00C426F1" w:rsidRDefault="009570E1">
            <w:pPr>
              <w:spacing w:after="40"/>
            </w:pPr>
            <w:r>
              <w:rPr>
                <w:sz w:val="17"/>
              </w:rPr>
              <w:t>HSRP átváltás</w:t>
            </w:r>
          </w:p>
        </w:tc>
        <w:tc>
          <w:tcPr>
            <w:tcW w:w="3402" w:type="dxa"/>
            <w:tcMar>
              <w:top w:w="90" w:type="dxa"/>
              <w:left w:w="110" w:type="dxa"/>
              <w:bottom w:w="90" w:type="dxa"/>
              <w:right w:w="110" w:type="dxa"/>
            </w:tcMar>
            <w:vAlign w:val="center"/>
          </w:tcPr>
          <w:p w14:paraId="18DC81FC" w14:textId="77777777" w:rsidR="00C426F1" w:rsidRDefault="009570E1">
            <w:pPr>
              <w:spacing w:after="40"/>
            </w:pPr>
            <w:r>
              <w:rPr>
                <w:sz w:val="17"/>
              </w:rPr>
              <w:t>05_hsrp.png</w:t>
            </w:r>
          </w:p>
        </w:tc>
      </w:tr>
      <w:tr w:rsidR="00C426F1" w14:paraId="75A37EB5" w14:textId="77777777">
        <w:trPr>
          <w:jc w:val="center"/>
        </w:trPr>
        <w:tc>
          <w:tcPr>
            <w:tcW w:w="1134" w:type="dxa"/>
            <w:shd w:val="clear" w:color="auto" w:fill="F2F6FA"/>
            <w:tcMar>
              <w:top w:w="90" w:type="dxa"/>
              <w:left w:w="110" w:type="dxa"/>
              <w:bottom w:w="90" w:type="dxa"/>
              <w:right w:w="110" w:type="dxa"/>
            </w:tcMar>
            <w:vAlign w:val="center"/>
          </w:tcPr>
          <w:p w14:paraId="0A9BEE26" w14:textId="77777777" w:rsidR="00C426F1" w:rsidRDefault="009570E1">
            <w:pPr>
              <w:spacing w:after="40"/>
            </w:pPr>
            <w:r>
              <w:rPr>
                <w:sz w:val="17"/>
              </w:rPr>
              <w:t>6</w:t>
            </w:r>
          </w:p>
        </w:tc>
        <w:tc>
          <w:tcPr>
            <w:tcW w:w="5669" w:type="dxa"/>
            <w:shd w:val="clear" w:color="auto" w:fill="F2F6FA"/>
            <w:tcMar>
              <w:top w:w="90" w:type="dxa"/>
              <w:left w:w="110" w:type="dxa"/>
              <w:bottom w:w="90" w:type="dxa"/>
              <w:right w:w="110" w:type="dxa"/>
            </w:tcMar>
            <w:vAlign w:val="center"/>
          </w:tcPr>
          <w:p w14:paraId="1B0BCBFF" w14:textId="77777777" w:rsidR="00C426F1" w:rsidRDefault="009570E1">
            <w:pPr>
              <w:spacing w:after="40"/>
            </w:pPr>
            <w:r>
              <w:rPr>
                <w:sz w:val="17"/>
              </w:rPr>
              <w:t>DHCP és DNS</w:t>
            </w:r>
          </w:p>
        </w:tc>
        <w:tc>
          <w:tcPr>
            <w:tcW w:w="3402" w:type="dxa"/>
            <w:shd w:val="clear" w:color="auto" w:fill="F2F6FA"/>
            <w:tcMar>
              <w:top w:w="90" w:type="dxa"/>
              <w:left w:w="110" w:type="dxa"/>
              <w:bottom w:w="90" w:type="dxa"/>
              <w:right w:w="110" w:type="dxa"/>
            </w:tcMar>
            <w:vAlign w:val="center"/>
          </w:tcPr>
          <w:p w14:paraId="2E9DC536" w14:textId="77777777" w:rsidR="00C426F1" w:rsidRDefault="009570E1">
            <w:pPr>
              <w:spacing w:after="40"/>
            </w:pPr>
            <w:r>
              <w:rPr>
                <w:sz w:val="17"/>
              </w:rPr>
              <w:t>06_dhcp_dns.png</w:t>
            </w:r>
          </w:p>
        </w:tc>
      </w:tr>
      <w:tr w:rsidR="00C426F1" w14:paraId="2A04D2C5" w14:textId="77777777">
        <w:trPr>
          <w:jc w:val="center"/>
        </w:trPr>
        <w:tc>
          <w:tcPr>
            <w:tcW w:w="1134" w:type="dxa"/>
            <w:tcMar>
              <w:top w:w="90" w:type="dxa"/>
              <w:left w:w="110" w:type="dxa"/>
              <w:bottom w:w="90" w:type="dxa"/>
              <w:right w:w="110" w:type="dxa"/>
            </w:tcMar>
            <w:vAlign w:val="center"/>
          </w:tcPr>
          <w:p w14:paraId="1C40DAA5" w14:textId="77777777" w:rsidR="00C426F1" w:rsidRDefault="009570E1">
            <w:pPr>
              <w:spacing w:after="40"/>
            </w:pPr>
            <w:r>
              <w:rPr>
                <w:sz w:val="17"/>
              </w:rPr>
              <w:t>7</w:t>
            </w:r>
          </w:p>
        </w:tc>
        <w:tc>
          <w:tcPr>
            <w:tcW w:w="5669" w:type="dxa"/>
            <w:tcMar>
              <w:top w:w="90" w:type="dxa"/>
              <w:left w:w="110" w:type="dxa"/>
              <w:bottom w:w="90" w:type="dxa"/>
              <w:right w:w="110" w:type="dxa"/>
            </w:tcMar>
            <w:vAlign w:val="center"/>
          </w:tcPr>
          <w:p w14:paraId="7F10AD33" w14:textId="77777777" w:rsidR="00C426F1" w:rsidRDefault="009570E1">
            <w:pPr>
              <w:spacing w:after="40"/>
            </w:pPr>
            <w:r>
              <w:rPr>
                <w:sz w:val="17"/>
              </w:rPr>
              <w:t>Active Directory és GPO</w:t>
            </w:r>
          </w:p>
        </w:tc>
        <w:tc>
          <w:tcPr>
            <w:tcW w:w="3402" w:type="dxa"/>
            <w:tcMar>
              <w:top w:w="90" w:type="dxa"/>
              <w:left w:w="110" w:type="dxa"/>
              <w:bottom w:w="90" w:type="dxa"/>
              <w:right w:w="110" w:type="dxa"/>
            </w:tcMar>
            <w:vAlign w:val="center"/>
          </w:tcPr>
          <w:p w14:paraId="3DD185BF" w14:textId="77777777" w:rsidR="00C426F1" w:rsidRDefault="009570E1">
            <w:pPr>
              <w:spacing w:after="40"/>
            </w:pPr>
            <w:r>
              <w:rPr>
                <w:sz w:val="17"/>
              </w:rPr>
              <w:t>07_ad_gpo.png</w:t>
            </w:r>
          </w:p>
        </w:tc>
      </w:tr>
      <w:tr w:rsidR="00C426F1" w14:paraId="237AA61E" w14:textId="77777777">
        <w:trPr>
          <w:jc w:val="center"/>
        </w:trPr>
        <w:tc>
          <w:tcPr>
            <w:tcW w:w="1134" w:type="dxa"/>
            <w:shd w:val="clear" w:color="auto" w:fill="F2F6FA"/>
            <w:tcMar>
              <w:top w:w="90" w:type="dxa"/>
              <w:left w:w="110" w:type="dxa"/>
              <w:bottom w:w="90" w:type="dxa"/>
              <w:right w:w="110" w:type="dxa"/>
            </w:tcMar>
            <w:vAlign w:val="center"/>
          </w:tcPr>
          <w:p w14:paraId="16169600" w14:textId="77777777" w:rsidR="00C426F1" w:rsidRDefault="009570E1">
            <w:pPr>
              <w:spacing w:after="40"/>
            </w:pPr>
            <w:r>
              <w:rPr>
                <w:sz w:val="17"/>
              </w:rPr>
              <w:t>8</w:t>
            </w:r>
          </w:p>
        </w:tc>
        <w:tc>
          <w:tcPr>
            <w:tcW w:w="5669" w:type="dxa"/>
            <w:shd w:val="clear" w:color="auto" w:fill="F2F6FA"/>
            <w:tcMar>
              <w:top w:w="90" w:type="dxa"/>
              <w:left w:w="110" w:type="dxa"/>
              <w:bottom w:w="90" w:type="dxa"/>
              <w:right w:w="110" w:type="dxa"/>
            </w:tcMar>
            <w:vAlign w:val="center"/>
          </w:tcPr>
          <w:p w14:paraId="7B854DF2" w14:textId="77777777" w:rsidR="00C426F1" w:rsidRDefault="009570E1">
            <w:pPr>
              <w:spacing w:after="40"/>
            </w:pPr>
            <w:r>
              <w:rPr>
                <w:sz w:val="17"/>
              </w:rPr>
              <w:t>WEB01 HTTPS</w:t>
            </w:r>
          </w:p>
        </w:tc>
        <w:tc>
          <w:tcPr>
            <w:tcW w:w="3402" w:type="dxa"/>
            <w:shd w:val="clear" w:color="auto" w:fill="F2F6FA"/>
            <w:tcMar>
              <w:top w:w="90" w:type="dxa"/>
              <w:left w:w="110" w:type="dxa"/>
              <w:bottom w:w="90" w:type="dxa"/>
              <w:right w:w="110" w:type="dxa"/>
            </w:tcMar>
            <w:vAlign w:val="center"/>
          </w:tcPr>
          <w:p w14:paraId="440C35D9" w14:textId="77777777" w:rsidR="00C426F1" w:rsidRDefault="009570E1">
            <w:pPr>
              <w:spacing w:after="40"/>
            </w:pPr>
            <w:r>
              <w:rPr>
                <w:sz w:val="17"/>
              </w:rPr>
              <w:t>08_https.png</w:t>
            </w:r>
          </w:p>
        </w:tc>
      </w:tr>
      <w:tr w:rsidR="00C426F1" w14:paraId="133737DB" w14:textId="77777777">
        <w:trPr>
          <w:jc w:val="center"/>
        </w:trPr>
        <w:tc>
          <w:tcPr>
            <w:tcW w:w="1134" w:type="dxa"/>
            <w:tcMar>
              <w:top w:w="90" w:type="dxa"/>
              <w:left w:w="110" w:type="dxa"/>
              <w:bottom w:w="90" w:type="dxa"/>
              <w:right w:w="110" w:type="dxa"/>
            </w:tcMar>
            <w:vAlign w:val="center"/>
          </w:tcPr>
          <w:p w14:paraId="33439009" w14:textId="77777777" w:rsidR="00C426F1" w:rsidRDefault="009570E1">
            <w:pPr>
              <w:spacing w:after="40"/>
            </w:pPr>
            <w:r>
              <w:rPr>
                <w:sz w:val="17"/>
              </w:rPr>
              <w:t>9</w:t>
            </w:r>
          </w:p>
        </w:tc>
        <w:tc>
          <w:tcPr>
            <w:tcW w:w="5669" w:type="dxa"/>
            <w:tcMar>
              <w:top w:w="90" w:type="dxa"/>
              <w:left w:w="110" w:type="dxa"/>
              <w:bottom w:w="90" w:type="dxa"/>
              <w:right w:w="110" w:type="dxa"/>
            </w:tcMar>
            <w:vAlign w:val="center"/>
          </w:tcPr>
          <w:p w14:paraId="41F97985" w14:textId="77777777" w:rsidR="00C426F1" w:rsidRDefault="009570E1">
            <w:pPr>
              <w:spacing w:after="40"/>
            </w:pPr>
            <w:r>
              <w:rPr>
                <w:sz w:val="17"/>
              </w:rPr>
              <w:t>ACL tiltási próba</w:t>
            </w:r>
          </w:p>
        </w:tc>
        <w:tc>
          <w:tcPr>
            <w:tcW w:w="3402" w:type="dxa"/>
            <w:tcMar>
              <w:top w:w="90" w:type="dxa"/>
              <w:left w:w="110" w:type="dxa"/>
              <w:bottom w:w="90" w:type="dxa"/>
              <w:right w:w="110" w:type="dxa"/>
            </w:tcMar>
            <w:vAlign w:val="center"/>
          </w:tcPr>
          <w:p w14:paraId="1AB7AB66" w14:textId="77777777" w:rsidR="00C426F1" w:rsidRDefault="009570E1">
            <w:pPr>
              <w:spacing w:after="40"/>
            </w:pPr>
            <w:r>
              <w:rPr>
                <w:sz w:val="17"/>
              </w:rPr>
              <w:t>09_acl.png</w:t>
            </w:r>
          </w:p>
        </w:tc>
      </w:tr>
      <w:tr w:rsidR="00C426F1" w14:paraId="3AE38236" w14:textId="77777777">
        <w:trPr>
          <w:jc w:val="center"/>
        </w:trPr>
        <w:tc>
          <w:tcPr>
            <w:tcW w:w="1134" w:type="dxa"/>
            <w:shd w:val="clear" w:color="auto" w:fill="F2F6FA"/>
            <w:tcMar>
              <w:top w:w="90" w:type="dxa"/>
              <w:left w:w="110" w:type="dxa"/>
              <w:bottom w:w="90" w:type="dxa"/>
              <w:right w:w="110" w:type="dxa"/>
            </w:tcMar>
            <w:vAlign w:val="center"/>
          </w:tcPr>
          <w:p w14:paraId="48669131" w14:textId="77777777" w:rsidR="00C426F1" w:rsidRDefault="009570E1">
            <w:pPr>
              <w:spacing w:after="40"/>
            </w:pPr>
            <w:r>
              <w:rPr>
                <w:sz w:val="17"/>
              </w:rPr>
              <w:t>10</w:t>
            </w:r>
          </w:p>
        </w:tc>
        <w:tc>
          <w:tcPr>
            <w:tcW w:w="5669" w:type="dxa"/>
            <w:shd w:val="clear" w:color="auto" w:fill="F2F6FA"/>
            <w:tcMar>
              <w:top w:w="90" w:type="dxa"/>
              <w:left w:w="110" w:type="dxa"/>
              <w:bottom w:w="90" w:type="dxa"/>
              <w:right w:w="110" w:type="dxa"/>
            </w:tcMar>
            <w:vAlign w:val="center"/>
          </w:tcPr>
          <w:p w14:paraId="21DCED54" w14:textId="77777777" w:rsidR="00C426F1" w:rsidRDefault="009570E1">
            <w:pPr>
              <w:spacing w:after="40"/>
            </w:pPr>
            <w:r>
              <w:rPr>
                <w:sz w:val="17"/>
              </w:rPr>
              <w:t>Netmiko futás és backup</w:t>
            </w:r>
          </w:p>
        </w:tc>
        <w:tc>
          <w:tcPr>
            <w:tcW w:w="3402" w:type="dxa"/>
            <w:shd w:val="clear" w:color="auto" w:fill="F2F6FA"/>
            <w:tcMar>
              <w:top w:w="90" w:type="dxa"/>
              <w:left w:w="110" w:type="dxa"/>
              <w:bottom w:w="90" w:type="dxa"/>
              <w:right w:w="110" w:type="dxa"/>
            </w:tcMar>
            <w:vAlign w:val="center"/>
          </w:tcPr>
          <w:p w14:paraId="338971E7" w14:textId="77777777" w:rsidR="00C426F1" w:rsidRDefault="009570E1">
            <w:pPr>
              <w:spacing w:after="40"/>
            </w:pPr>
            <w:r>
              <w:rPr>
                <w:sz w:val="17"/>
              </w:rPr>
              <w:t>10_automatizalas.png</w:t>
            </w:r>
          </w:p>
        </w:tc>
      </w:tr>
    </w:tbl>
    <w:p w14:paraId="45071C8C" w14:textId="77777777" w:rsidR="00C426F1" w:rsidRDefault="00C426F1">
      <w:pPr>
        <w:spacing w:after="20"/>
      </w:pPr>
    </w:p>
    <w:p w14:paraId="3CDEF2EA" w14:textId="77777777" w:rsidR="00C426F1" w:rsidRDefault="009570E1">
      <w:r>
        <w:t>A képernyőképeken látszódjon az eszköz neve, a releváns parancs vagy konzol és az eredmény. Minden ábra alatt egy mondat magyarázza, mit bizonyít.</w:t>
      </w:r>
    </w:p>
    <w:sectPr w:rsidR="00C426F1" w:rsidSect="00034616">
      <w:footerReference w:type="default" r:id="rId8"/>
      <w:pgSz w:w="11906" w:h="16838"/>
      <w:pgMar w:top="1191"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06D4E" w14:textId="77777777" w:rsidR="009570E1" w:rsidRDefault="009570E1">
      <w:pPr>
        <w:spacing w:after="0" w:line="240" w:lineRule="auto"/>
      </w:pPr>
      <w:r>
        <w:separator/>
      </w:r>
    </w:p>
  </w:endnote>
  <w:endnote w:type="continuationSeparator" w:id="0">
    <w:p w14:paraId="47571233" w14:textId="77777777" w:rsidR="009570E1" w:rsidRDefault="009570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EE"/>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48420" w14:textId="77777777" w:rsidR="00C426F1" w:rsidRDefault="009570E1">
    <w:pPr>
      <w:pStyle w:val="llb"/>
      <w:jc w:val="center"/>
    </w:pPr>
    <w:r>
      <w:t xml:space="preserve">TechPro Kft. vizsgaremek   •   </w:t>
    </w: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1248A" w14:textId="77777777" w:rsidR="009570E1" w:rsidRDefault="009570E1">
      <w:pPr>
        <w:spacing w:after="0" w:line="240" w:lineRule="auto"/>
      </w:pPr>
      <w:r>
        <w:separator/>
      </w:r>
    </w:p>
  </w:footnote>
  <w:footnote w:type="continuationSeparator" w:id="0">
    <w:p w14:paraId="7FF119F0" w14:textId="77777777" w:rsidR="009570E1" w:rsidRDefault="009570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zmozott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zmozott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Felsorol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Felsorol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zmozott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Felsorols"/>
      <w:lvlText w:val=""/>
      <w:lvlJc w:val="left"/>
      <w:pPr>
        <w:tabs>
          <w:tab w:val="num" w:pos="360"/>
        </w:tabs>
        <w:ind w:left="360" w:hanging="360"/>
      </w:pPr>
      <w:rPr>
        <w:rFonts w:ascii="Symbol" w:hAnsi="Symbol" w:hint="default"/>
      </w:rPr>
    </w:lvl>
  </w:abstractNum>
  <w:num w:numId="1" w16cid:durableId="361713635">
    <w:abstractNumId w:val="8"/>
  </w:num>
  <w:num w:numId="2" w16cid:durableId="692926294">
    <w:abstractNumId w:val="6"/>
  </w:num>
  <w:num w:numId="3" w16cid:durableId="1970478887">
    <w:abstractNumId w:val="5"/>
  </w:num>
  <w:num w:numId="4" w16cid:durableId="1733507569">
    <w:abstractNumId w:val="4"/>
  </w:num>
  <w:num w:numId="5" w16cid:durableId="478302606">
    <w:abstractNumId w:val="7"/>
  </w:num>
  <w:num w:numId="6" w16cid:durableId="544026339">
    <w:abstractNumId w:val="3"/>
  </w:num>
  <w:num w:numId="7" w16cid:durableId="668606838">
    <w:abstractNumId w:val="2"/>
  </w:num>
  <w:num w:numId="8" w16cid:durableId="409423061">
    <w:abstractNumId w:val="1"/>
  </w:num>
  <w:num w:numId="9" w16cid:durableId="1662198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6"/>
  <w:proofState w:spelling="clean" w:grammar="clean"/>
  <w:revisionView w:inkAnnotations="0"/>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570E1"/>
    <w:rsid w:val="00AA1D8D"/>
    <w:rsid w:val="00AB226B"/>
    <w:rsid w:val="00B47730"/>
    <w:rsid w:val="00C426F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9F7EFC"/>
  <w14:defaultImageDpi w14:val="300"/>
  <w15:docId w15:val="{1A56BEA3-6B1B-F04E-8B78-EA4995B6C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C693F"/>
    <w:pPr>
      <w:spacing w:after="120" w:line="269" w:lineRule="auto"/>
    </w:pPr>
    <w:rPr>
      <w:rFonts w:ascii="Aptos" w:hAnsi="Aptos"/>
      <w:color w:val="000000"/>
      <w:sz w:val="21"/>
    </w:rPr>
  </w:style>
  <w:style w:type="paragraph" w:styleId="Cmsor1">
    <w:name w:val="heading 1"/>
    <w:basedOn w:val="Norml"/>
    <w:next w:val="Norml"/>
    <w:link w:val="Cmsor1Char"/>
    <w:uiPriority w:val="9"/>
    <w:qFormat/>
    <w:rsid w:val="00FC693F"/>
    <w:pPr>
      <w:keepNext/>
      <w:keepLines/>
      <w:spacing w:before="200" w:after="100"/>
      <w:outlineLvl w:val="0"/>
    </w:pPr>
    <w:rPr>
      <w:rFonts w:asciiTheme="majorHAnsi" w:eastAsiaTheme="majorEastAsia" w:hAnsiTheme="majorHAnsi" w:cstheme="majorBidi"/>
      <w:b/>
      <w:bCs/>
      <w:sz w:val="32"/>
      <w:szCs w:val="28"/>
    </w:rPr>
  </w:style>
  <w:style w:type="paragraph" w:styleId="Cmsor2">
    <w:name w:val="heading 2"/>
    <w:basedOn w:val="Norml"/>
    <w:next w:val="Norml"/>
    <w:link w:val="Cmsor2Char"/>
    <w:uiPriority w:val="9"/>
    <w:unhideWhenUsed/>
    <w:qFormat/>
    <w:rsid w:val="00FC693F"/>
    <w:pPr>
      <w:keepNext/>
      <w:keepLines/>
      <w:spacing w:before="120" w:after="100"/>
      <w:outlineLvl w:val="1"/>
    </w:pPr>
    <w:rPr>
      <w:rFonts w:asciiTheme="majorHAnsi" w:eastAsiaTheme="majorEastAsia" w:hAnsiTheme="majorHAnsi" w:cstheme="majorBidi"/>
      <w:b/>
      <w:bCs/>
      <w:sz w:val="25"/>
      <w:szCs w:val="26"/>
    </w:rPr>
  </w:style>
  <w:style w:type="paragraph" w:styleId="Cmsor3">
    <w:name w:val="heading 3"/>
    <w:basedOn w:val="Norml"/>
    <w:next w:val="Norml"/>
    <w:link w:val="Cmsor3Char"/>
    <w:uiPriority w:val="9"/>
    <w:unhideWhenUsed/>
    <w:qFormat/>
    <w:rsid w:val="00FC693F"/>
    <w:pPr>
      <w:keepNext/>
      <w:keepLines/>
      <w:spacing w:before="80" w:after="100"/>
      <w:outlineLvl w:val="2"/>
    </w:pPr>
    <w:rPr>
      <w:rFonts w:asciiTheme="majorHAnsi" w:eastAsiaTheme="majorEastAsia" w:hAnsiTheme="majorHAnsi" w:cstheme="majorBidi"/>
      <w:b/>
      <w:bCs/>
      <w:sz w:val="22"/>
    </w:rPr>
  </w:style>
  <w:style w:type="paragraph" w:styleId="Cmsor4">
    <w:name w:val="heading 4"/>
    <w:basedOn w:val="Norml"/>
    <w:next w:val="Norml"/>
    <w:link w:val="Cmsor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Cmsor5">
    <w:name w:val="heading 5"/>
    <w:basedOn w:val="Norml"/>
    <w:next w:val="Norml"/>
    <w:link w:val="Cmsor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Cmsor6">
    <w:name w:val="heading 6"/>
    <w:basedOn w:val="Norml"/>
    <w:next w:val="Norml"/>
    <w:link w:val="Cmsor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Cmsor7">
    <w:name w:val="heading 7"/>
    <w:basedOn w:val="Norml"/>
    <w:next w:val="Norml"/>
    <w:link w:val="Cmsor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Cmsor8">
    <w:name w:val="heading 8"/>
    <w:basedOn w:val="Norml"/>
    <w:next w:val="Norml"/>
    <w:link w:val="Cmsor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Cmsor9">
    <w:name w:val="heading 9"/>
    <w:basedOn w:val="Norml"/>
    <w:next w:val="Norml"/>
    <w:link w:val="Cmsor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E618BF"/>
    <w:pPr>
      <w:tabs>
        <w:tab w:val="center" w:pos="4680"/>
        <w:tab w:val="right" w:pos="9360"/>
      </w:tabs>
      <w:spacing w:after="0" w:line="240" w:lineRule="auto"/>
    </w:pPr>
  </w:style>
  <w:style w:type="character" w:customStyle="1" w:styleId="lfejChar">
    <w:name w:val="Élőfej Char"/>
    <w:basedOn w:val="Bekezdsalapbettpusa"/>
    <w:link w:val="lfej"/>
    <w:uiPriority w:val="99"/>
    <w:rsid w:val="00E618BF"/>
  </w:style>
  <w:style w:type="paragraph" w:styleId="llb">
    <w:name w:val="footer"/>
    <w:basedOn w:val="Norml"/>
    <w:link w:val="llbChar"/>
    <w:uiPriority w:val="99"/>
    <w:unhideWhenUsed/>
    <w:rsid w:val="00E618BF"/>
    <w:pPr>
      <w:tabs>
        <w:tab w:val="center" w:pos="4680"/>
        <w:tab w:val="right" w:pos="9360"/>
      </w:tabs>
      <w:spacing w:after="0" w:line="240" w:lineRule="auto"/>
    </w:pPr>
  </w:style>
  <w:style w:type="character" w:customStyle="1" w:styleId="llbChar">
    <w:name w:val="Élőláb Char"/>
    <w:basedOn w:val="Bekezdsalapbettpusa"/>
    <w:link w:val="llb"/>
    <w:uiPriority w:val="99"/>
    <w:rsid w:val="00E618BF"/>
  </w:style>
  <w:style w:type="paragraph" w:styleId="Nincstrkz">
    <w:name w:val="No Spacing"/>
    <w:uiPriority w:val="1"/>
    <w:qFormat/>
    <w:rsid w:val="00FC693F"/>
    <w:pPr>
      <w:spacing w:after="0" w:line="240" w:lineRule="auto"/>
    </w:pPr>
  </w:style>
  <w:style w:type="character" w:customStyle="1" w:styleId="Cmsor1Char">
    <w:name w:val="Címsor 1 Char"/>
    <w:basedOn w:val="Bekezdsalapbettpusa"/>
    <w:link w:val="Cmsor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msor2Char">
    <w:name w:val="Címsor 2 Char"/>
    <w:basedOn w:val="Bekezdsalapbettpusa"/>
    <w:link w:val="Cmsor2"/>
    <w:uiPriority w:val="9"/>
    <w:rsid w:val="00FC693F"/>
    <w:rPr>
      <w:rFonts w:asciiTheme="majorHAnsi" w:eastAsiaTheme="majorEastAsia" w:hAnsiTheme="majorHAnsi" w:cstheme="majorBidi"/>
      <w:b/>
      <w:bCs/>
      <w:color w:val="4F81BD" w:themeColor="accent1"/>
      <w:sz w:val="26"/>
      <w:szCs w:val="26"/>
    </w:rPr>
  </w:style>
  <w:style w:type="character" w:customStyle="1" w:styleId="Cmsor3Char">
    <w:name w:val="Címsor 3 Char"/>
    <w:basedOn w:val="Bekezdsalapbettpusa"/>
    <w:link w:val="Cmsor3"/>
    <w:uiPriority w:val="9"/>
    <w:rsid w:val="00FC693F"/>
    <w:rPr>
      <w:rFonts w:asciiTheme="majorHAnsi" w:eastAsiaTheme="majorEastAsia" w:hAnsiTheme="majorHAnsi" w:cstheme="majorBidi"/>
      <w:b/>
      <w:bCs/>
      <w:color w:val="4F81BD" w:themeColor="accent1"/>
    </w:rPr>
  </w:style>
  <w:style w:type="paragraph" w:styleId="Cm">
    <w:name w:val="Title"/>
    <w:basedOn w:val="Norml"/>
    <w:next w:val="Norml"/>
    <w:link w:val="CmChar"/>
    <w:uiPriority w:val="10"/>
    <w:qFormat/>
    <w:rsid w:val="00FC693F"/>
    <w:pPr>
      <w:keepNext/>
      <w:spacing w:before="320" w:after="100" w:line="240" w:lineRule="auto"/>
      <w:contextualSpacing/>
    </w:pPr>
    <w:rPr>
      <w:rFonts w:asciiTheme="majorHAnsi" w:eastAsiaTheme="majorEastAsia" w:hAnsiTheme="majorHAnsi" w:cstheme="majorBidi"/>
      <w:b/>
      <w:spacing w:val="5"/>
      <w:kern w:val="28"/>
      <w:sz w:val="48"/>
      <w:szCs w:val="52"/>
    </w:rPr>
  </w:style>
  <w:style w:type="character" w:customStyle="1" w:styleId="CmChar">
    <w:name w:val="Cím Char"/>
    <w:basedOn w:val="Bekezdsalapbettpusa"/>
    <w:link w:val="Cm"/>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cm">
    <w:name w:val="Subtitle"/>
    <w:basedOn w:val="Norml"/>
    <w:next w:val="Norml"/>
    <w:link w:val="AlcmChar"/>
    <w:uiPriority w:val="11"/>
    <w:qFormat/>
    <w:rsid w:val="00FC693F"/>
    <w:pPr>
      <w:keepNext/>
      <w:numPr>
        <w:ilvl w:val="1"/>
      </w:numPr>
      <w:spacing w:before="200" w:after="100"/>
    </w:pPr>
    <w:rPr>
      <w:rFonts w:asciiTheme="majorHAnsi" w:eastAsiaTheme="majorEastAsia" w:hAnsiTheme="majorHAnsi" w:cstheme="majorBidi"/>
      <w:i/>
      <w:iCs/>
      <w:spacing w:val="15"/>
      <w:sz w:val="28"/>
      <w:szCs w:val="24"/>
    </w:rPr>
  </w:style>
  <w:style w:type="character" w:customStyle="1" w:styleId="AlcmChar">
    <w:name w:val="Alcím Char"/>
    <w:basedOn w:val="Bekezdsalapbettpusa"/>
    <w:link w:val="Alcm"/>
    <w:uiPriority w:val="11"/>
    <w:rsid w:val="00FC693F"/>
    <w:rPr>
      <w:rFonts w:asciiTheme="majorHAnsi" w:eastAsiaTheme="majorEastAsia" w:hAnsiTheme="majorHAnsi" w:cstheme="majorBidi"/>
      <w:i/>
      <w:iCs/>
      <w:color w:val="4F81BD" w:themeColor="accent1"/>
      <w:spacing w:val="15"/>
      <w:sz w:val="24"/>
      <w:szCs w:val="24"/>
    </w:rPr>
  </w:style>
  <w:style w:type="paragraph" w:styleId="Listaszerbekezds">
    <w:name w:val="List Paragraph"/>
    <w:basedOn w:val="Norml"/>
    <w:uiPriority w:val="34"/>
    <w:qFormat/>
    <w:rsid w:val="00FC693F"/>
    <w:pPr>
      <w:ind w:left="720"/>
      <w:contextualSpacing/>
    </w:pPr>
  </w:style>
  <w:style w:type="paragraph" w:styleId="Szvegtrzs">
    <w:name w:val="Body Text"/>
    <w:basedOn w:val="Norml"/>
    <w:link w:val="SzvegtrzsChar"/>
    <w:uiPriority w:val="99"/>
    <w:unhideWhenUsed/>
    <w:rsid w:val="00AA1D8D"/>
  </w:style>
  <w:style w:type="character" w:customStyle="1" w:styleId="SzvegtrzsChar">
    <w:name w:val="Szövegtörzs Char"/>
    <w:basedOn w:val="Bekezdsalapbettpusa"/>
    <w:link w:val="Szvegtrzs"/>
    <w:uiPriority w:val="99"/>
    <w:rsid w:val="00AA1D8D"/>
  </w:style>
  <w:style w:type="paragraph" w:styleId="Szvegtrzs2">
    <w:name w:val="Body Text 2"/>
    <w:basedOn w:val="Norml"/>
    <w:link w:val="Szvegtrzs2Char"/>
    <w:uiPriority w:val="99"/>
    <w:unhideWhenUsed/>
    <w:rsid w:val="00AA1D8D"/>
    <w:pPr>
      <w:spacing w:line="480" w:lineRule="auto"/>
    </w:pPr>
  </w:style>
  <w:style w:type="character" w:customStyle="1" w:styleId="Szvegtrzs2Char">
    <w:name w:val="Szövegtörzs 2 Char"/>
    <w:basedOn w:val="Bekezdsalapbettpusa"/>
    <w:link w:val="Szvegtrzs2"/>
    <w:uiPriority w:val="99"/>
    <w:rsid w:val="00AA1D8D"/>
  </w:style>
  <w:style w:type="paragraph" w:styleId="Szvegtrzs3">
    <w:name w:val="Body Text 3"/>
    <w:basedOn w:val="Norml"/>
    <w:link w:val="Szvegtrzs3Char"/>
    <w:uiPriority w:val="99"/>
    <w:unhideWhenUsed/>
    <w:rsid w:val="00AA1D8D"/>
    <w:rPr>
      <w:sz w:val="16"/>
      <w:szCs w:val="16"/>
    </w:rPr>
  </w:style>
  <w:style w:type="character" w:customStyle="1" w:styleId="Szvegtrzs3Char">
    <w:name w:val="Szövegtörzs 3 Char"/>
    <w:basedOn w:val="Bekezdsalapbettpusa"/>
    <w:link w:val="Szvegtrzs3"/>
    <w:uiPriority w:val="99"/>
    <w:rsid w:val="00AA1D8D"/>
    <w:rPr>
      <w:sz w:val="16"/>
      <w:szCs w:val="16"/>
    </w:rPr>
  </w:style>
  <w:style w:type="paragraph" w:styleId="Lista">
    <w:name w:val="List"/>
    <w:basedOn w:val="Norml"/>
    <w:uiPriority w:val="99"/>
    <w:unhideWhenUsed/>
    <w:rsid w:val="00AA1D8D"/>
    <w:pPr>
      <w:ind w:left="360" w:hanging="360"/>
      <w:contextualSpacing/>
    </w:pPr>
  </w:style>
  <w:style w:type="paragraph" w:styleId="Lista2">
    <w:name w:val="List 2"/>
    <w:basedOn w:val="Norml"/>
    <w:uiPriority w:val="99"/>
    <w:unhideWhenUsed/>
    <w:rsid w:val="00326F90"/>
    <w:pPr>
      <w:ind w:left="720" w:hanging="360"/>
      <w:contextualSpacing/>
    </w:pPr>
  </w:style>
  <w:style w:type="paragraph" w:styleId="Lista3">
    <w:name w:val="List 3"/>
    <w:basedOn w:val="Norml"/>
    <w:uiPriority w:val="99"/>
    <w:unhideWhenUsed/>
    <w:rsid w:val="00326F90"/>
    <w:pPr>
      <w:ind w:left="1080" w:hanging="360"/>
      <w:contextualSpacing/>
    </w:pPr>
  </w:style>
  <w:style w:type="paragraph" w:styleId="Felsorols">
    <w:name w:val="List Bullet"/>
    <w:basedOn w:val="Norml"/>
    <w:uiPriority w:val="99"/>
    <w:unhideWhenUsed/>
    <w:rsid w:val="00326F90"/>
    <w:pPr>
      <w:numPr>
        <w:numId w:val="1"/>
      </w:numPr>
      <w:contextualSpacing/>
    </w:pPr>
  </w:style>
  <w:style w:type="paragraph" w:styleId="Felsorols2">
    <w:name w:val="List Bullet 2"/>
    <w:basedOn w:val="Norml"/>
    <w:uiPriority w:val="99"/>
    <w:unhideWhenUsed/>
    <w:rsid w:val="00326F90"/>
    <w:pPr>
      <w:numPr>
        <w:numId w:val="2"/>
      </w:numPr>
      <w:contextualSpacing/>
    </w:pPr>
  </w:style>
  <w:style w:type="paragraph" w:styleId="Felsorols3">
    <w:name w:val="List Bullet 3"/>
    <w:basedOn w:val="Norml"/>
    <w:uiPriority w:val="99"/>
    <w:unhideWhenUsed/>
    <w:rsid w:val="00326F90"/>
    <w:pPr>
      <w:numPr>
        <w:numId w:val="3"/>
      </w:numPr>
      <w:contextualSpacing/>
    </w:pPr>
  </w:style>
  <w:style w:type="paragraph" w:styleId="Szmozottlista">
    <w:name w:val="List Number"/>
    <w:basedOn w:val="Norml"/>
    <w:uiPriority w:val="99"/>
    <w:unhideWhenUsed/>
    <w:rsid w:val="00326F90"/>
    <w:pPr>
      <w:numPr>
        <w:numId w:val="5"/>
      </w:numPr>
      <w:contextualSpacing/>
    </w:pPr>
  </w:style>
  <w:style w:type="paragraph" w:styleId="Szmozottlista2">
    <w:name w:val="List Number 2"/>
    <w:basedOn w:val="Norml"/>
    <w:uiPriority w:val="99"/>
    <w:unhideWhenUsed/>
    <w:rsid w:val="0029639D"/>
    <w:pPr>
      <w:numPr>
        <w:numId w:val="6"/>
      </w:numPr>
      <w:contextualSpacing/>
    </w:pPr>
  </w:style>
  <w:style w:type="paragraph" w:styleId="Szmozottlista3">
    <w:name w:val="List Number 3"/>
    <w:basedOn w:val="Norml"/>
    <w:uiPriority w:val="99"/>
    <w:unhideWhenUsed/>
    <w:rsid w:val="0029639D"/>
    <w:pPr>
      <w:numPr>
        <w:numId w:val="7"/>
      </w:numPr>
      <w:contextualSpacing/>
    </w:pPr>
  </w:style>
  <w:style w:type="paragraph" w:styleId="Listafolytatsa">
    <w:name w:val="List Continue"/>
    <w:basedOn w:val="Norml"/>
    <w:uiPriority w:val="99"/>
    <w:unhideWhenUsed/>
    <w:rsid w:val="0029639D"/>
    <w:pPr>
      <w:ind w:left="360"/>
      <w:contextualSpacing/>
    </w:pPr>
  </w:style>
  <w:style w:type="paragraph" w:styleId="Listafolytatsa2">
    <w:name w:val="List Continue 2"/>
    <w:basedOn w:val="Norml"/>
    <w:uiPriority w:val="99"/>
    <w:unhideWhenUsed/>
    <w:rsid w:val="0029639D"/>
    <w:pPr>
      <w:ind w:left="720"/>
      <w:contextualSpacing/>
    </w:pPr>
  </w:style>
  <w:style w:type="paragraph" w:styleId="Listafolytatsa3">
    <w:name w:val="List Continue 3"/>
    <w:basedOn w:val="Norml"/>
    <w:uiPriority w:val="99"/>
    <w:unhideWhenUsed/>
    <w:rsid w:val="0029639D"/>
    <w:pPr>
      <w:ind w:left="1080"/>
      <w:contextualSpacing/>
    </w:pPr>
  </w:style>
  <w:style w:type="paragraph" w:styleId="Makrszvege">
    <w:name w:val="macro"/>
    <w:link w:val="Makrszveg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szvegeChar">
    <w:name w:val="Makró szövege Char"/>
    <w:basedOn w:val="Bekezdsalapbettpusa"/>
    <w:link w:val="Makrszvege"/>
    <w:uiPriority w:val="99"/>
    <w:rsid w:val="0029639D"/>
    <w:rPr>
      <w:rFonts w:ascii="Courier" w:hAnsi="Courier"/>
      <w:sz w:val="20"/>
      <w:szCs w:val="20"/>
    </w:rPr>
  </w:style>
  <w:style w:type="paragraph" w:styleId="Idzet">
    <w:name w:val="Quote"/>
    <w:basedOn w:val="Norml"/>
    <w:next w:val="Norml"/>
    <w:link w:val="IdzetChar"/>
    <w:uiPriority w:val="29"/>
    <w:qFormat/>
    <w:rsid w:val="00FC693F"/>
    <w:rPr>
      <w:i/>
      <w:iCs/>
      <w:color w:val="000000" w:themeColor="text1"/>
    </w:rPr>
  </w:style>
  <w:style w:type="character" w:customStyle="1" w:styleId="IdzetChar">
    <w:name w:val="Idézet Char"/>
    <w:basedOn w:val="Bekezdsalapbettpusa"/>
    <w:link w:val="Idzet"/>
    <w:uiPriority w:val="29"/>
    <w:rsid w:val="00FC693F"/>
    <w:rPr>
      <w:i/>
      <w:iCs/>
      <w:color w:val="000000" w:themeColor="text1"/>
    </w:rPr>
  </w:style>
  <w:style w:type="character" w:customStyle="1" w:styleId="Cmsor4Char">
    <w:name w:val="Címsor 4 Char"/>
    <w:basedOn w:val="Bekezdsalapbettpusa"/>
    <w:link w:val="Cmsor4"/>
    <w:uiPriority w:val="9"/>
    <w:semiHidden/>
    <w:rsid w:val="00FC693F"/>
    <w:rPr>
      <w:rFonts w:asciiTheme="majorHAnsi" w:eastAsiaTheme="majorEastAsia" w:hAnsiTheme="majorHAnsi" w:cstheme="majorBidi"/>
      <w:b/>
      <w:bCs/>
      <w:i/>
      <w:iCs/>
      <w:color w:val="4F81BD" w:themeColor="accent1"/>
    </w:rPr>
  </w:style>
  <w:style w:type="character" w:customStyle="1" w:styleId="Cmsor5Char">
    <w:name w:val="Címsor 5 Char"/>
    <w:basedOn w:val="Bekezdsalapbettpusa"/>
    <w:link w:val="Cmsor5"/>
    <w:uiPriority w:val="9"/>
    <w:semiHidden/>
    <w:rsid w:val="00FC693F"/>
    <w:rPr>
      <w:rFonts w:asciiTheme="majorHAnsi" w:eastAsiaTheme="majorEastAsia" w:hAnsiTheme="majorHAnsi" w:cstheme="majorBidi"/>
      <w:color w:val="243F60" w:themeColor="accent1" w:themeShade="7F"/>
    </w:rPr>
  </w:style>
  <w:style w:type="character" w:customStyle="1" w:styleId="Cmsor6Char">
    <w:name w:val="Címsor 6 Char"/>
    <w:basedOn w:val="Bekezdsalapbettpusa"/>
    <w:link w:val="Cmsor6"/>
    <w:uiPriority w:val="9"/>
    <w:semiHidden/>
    <w:rsid w:val="00FC693F"/>
    <w:rPr>
      <w:rFonts w:asciiTheme="majorHAnsi" w:eastAsiaTheme="majorEastAsia" w:hAnsiTheme="majorHAnsi" w:cstheme="majorBidi"/>
      <w:i/>
      <w:iCs/>
      <w:color w:val="243F60" w:themeColor="accent1" w:themeShade="7F"/>
    </w:rPr>
  </w:style>
  <w:style w:type="character" w:customStyle="1" w:styleId="Cmsor7Char">
    <w:name w:val="Címsor 7 Char"/>
    <w:basedOn w:val="Bekezdsalapbettpusa"/>
    <w:link w:val="Cmsor7"/>
    <w:uiPriority w:val="9"/>
    <w:semiHidden/>
    <w:rsid w:val="00FC693F"/>
    <w:rPr>
      <w:rFonts w:asciiTheme="majorHAnsi" w:eastAsiaTheme="majorEastAsia" w:hAnsiTheme="majorHAnsi" w:cstheme="majorBidi"/>
      <w:i/>
      <w:iCs/>
      <w:color w:val="404040" w:themeColor="text1" w:themeTint="BF"/>
    </w:rPr>
  </w:style>
  <w:style w:type="character" w:customStyle="1" w:styleId="Cmsor8Char">
    <w:name w:val="Címsor 8 Char"/>
    <w:basedOn w:val="Bekezdsalapbettpusa"/>
    <w:link w:val="Cmsor8"/>
    <w:uiPriority w:val="9"/>
    <w:semiHidden/>
    <w:rsid w:val="00FC693F"/>
    <w:rPr>
      <w:rFonts w:asciiTheme="majorHAnsi" w:eastAsiaTheme="majorEastAsia" w:hAnsiTheme="majorHAnsi" w:cstheme="majorBidi"/>
      <w:color w:val="4F81BD" w:themeColor="accent1"/>
      <w:sz w:val="20"/>
      <w:szCs w:val="20"/>
    </w:rPr>
  </w:style>
  <w:style w:type="character" w:customStyle="1" w:styleId="Cmsor9Char">
    <w:name w:val="Címsor 9 Char"/>
    <w:basedOn w:val="Bekezdsalapbettpusa"/>
    <w:link w:val="Cmsor9"/>
    <w:uiPriority w:val="9"/>
    <w:semiHidden/>
    <w:rsid w:val="00FC693F"/>
    <w:rPr>
      <w:rFonts w:asciiTheme="majorHAnsi" w:eastAsiaTheme="majorEastAsia" w:hAnsiTheme="majorHAnsi" w:cstheme="majorBidi"/>
      <w:i/>
      <w:iCs/>
      <w:color w:val="404040" w:themeColor="text1" w:themeTint="BF"/>
      <w:sz w:val="20"/>
      <w:szCs w:val="20"/>
    </w:rPr>
  </w:style>
  <w:style w:type="paragraph" w:styleId="Kpalrs">
    <w:name w:val="caption"/>
    <w:basedOn w:val="Norml"/>
    <w:next w:val="Norml"/>
    <w:uiPriority w:val="35"/>
    <w:semiHidden/>
    <w:unhideWhenUsed/>
    <w:qFormat/>
    <w:rsid w:val="00FC693F"/>
    <w:pPr>
      <w:spacing w:line="240" w:lineRule="auto"/>
    </w:pPr>
    <w:rPr>
      <w:b/>
      <w:bCs/>
      <w:color w:val="4F81BD" w:themeColor="accent1"/>
      <w:sz w:val="18"/>
      <w:szCs w:val="18"/>
    </w:rPr>
  </w:style>
  <w:style w:type="character" w:styleId="Kiemels2">
    <w:name w:val="Strong"/>
    <w:basedOn w:val="Bekezdsalapbettpusa"/>
    <w:uiPriority w:val="22"/>
    <w:qFormat/>
    <w:rsid w:val="00FC693F"/>
    <w:rPr>
      <w:b/>
      <w:bCs/>
    </w:rPr>
  </w:style>
  <w:style w:type="character" w:styleId="Kiemels">
    <w:name w:val="Emphasis"/>
    <w:basedOn w:val="Bekezdsalapbettpusa"/>
    <w:uiPriority w:val="20"/>
    <w:qFormat/>
    <w:rsid w:val="00FC693F"/>
    <w:rPr>
      <w:i/>
      <w:iCs/>
    </w:rPr>
  </w:style>
  <w:style w:type="paragraph" w:styleId="Kiemeltidzet">
    <w:name w:val="Intense Quote"/>
    <w:basedOn w:val="Norml"/>
    <w:next w:val="Norml"/>
    <w:link w:val="Kiemeltidze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iemeltidzetChar">
    <w:name w:val="Kiemelt idézet Char"/>
    <w:basedOn w:val="Bekezdsalapbettpusa"/>
    <w:link w:val="Kiemeltidzet"/>
    <w:uiPriority w:val="30"/>
    <w:rsid w:val="00FC693F"/>
    <w:rPr>
      <w:b/>
      <w:bCs/>
      <w:i/>
      <w:iCs/>
      <w:color w:val="4F81BD" w:themeColor="accent1"/>
    </w:rPr>
  </w:style>
  <w:style w:type="character" w:styleId="Finomkiemels">
    <w:name w:val="Subtle Emphasis"/>
    <w:basedOn w:val="Bekezdsalapbettpusa"/>
    <w:uiPriority w:val="19"/>
    <w:qFormat/>
    <w:rsid w:val="00FC693F"/>
    <w:rPr>
      <w:i/>
      <w:iCs/>
      <w:color w:val="808080" w:themeColor="text1" w:themeTint="7F"/>
    </w:rPr>
  </w:style>
  <w:style w:type="character" w:styleId="Erskiemels">
    <w:name w:val="Intense Emphasis"/>
    <w:basedOn w:val="Bekezdsalapbettpusa"/>
    <w:uiPriority w:val="21"/>
    <w:qFormat/>
    <w:rsid w:val="00FC693F"/>
    <w:rPr>
      <w:b/>
      <w:bCs/>
      <w:i/>
      <w:iCs/>
      <w:color w:val="4F81BD" w:themeColor="accent1"/>
    </w:rPr>
  </w:style>
  <w:style w:type="character" w:styleId="Finomhivatkozs">
    <w:name w:val="Subtle Reference"/>
    <w:basedOn w:val="Bekezdsalapbettpusa"/>
    <w:uiPriority w:val="31"/>
    <w:qFormat/>
    <w:rsid w:val="00FC693F"/>
    <w:rPr>
      <w:smallCaps/>
      <w:color w:val="C0504D" w:themeColor="accent2"/>
      <w:u w:val="single"/>
    </w:rPr>
  </w:style>
  <w:style w:type="character" w:styleId="Ershivatkozs">
    <w:name w:val="Intense Reference"/>
    <w:basedOn w:val="Bekezdsalapbettpusa"/>
    <w:uiPriority w:val="32"/>
    <w:qFormat/>
    <w:rsid w:val="00FC693F"/>
    <w:rPr>
      <w:b/>
      <w:bCs/>
      <w:smallCaps/>
      <w:color w:val="C0504D" w:themeColor="accent2"/>
      <w:spacing w:val="5"/>
      <w:u w:val="single"/>
    </w:rPr>
  </w:style>
  <w:style w:type="character" w:styleId="Knyvcme">
    <w:name w:val="Book Title"/>
    <w:basedOn w:val="Bekezdsalapbettpusa"/>
    <w:uiPriority w:val="33"/>
    <w:qFormat/>
    <w:rsid w:val="00FC693F"/>
    <w:rPr>
      <w:b/>
      <w:bCs/>
      <w:smallCaps/>
      <w:spacing w:val="5"/>
    </w:rPr>
  </w:style>
  <w:style w:type="paragraph" w:styleId="Tartalomjegyzkcmsora">
    <w:name w:val="TOC Heading"/>
    <w:basedOn w:val="Cmsor1"/>
    <w:next w:val="Norml"/>
    <w:uiPriority w:val="39"/>
    <w:semiHidden/>
    <w:unhideWhenUsed/>
    <w:qFormat/>
    <w:rsid w:val="00FC693F"/>
    <w:pPr>
      <w:outlineLvl w:val="9"/>
    </w:pPr>
  </w:style>
  <w:style w:type="table" w:styleId="Rcsostblzat">
    <w:name w:val="Table Grid"/>
    <w:basedOn w:val="Normltblzat"/>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lgostnus">
    <w:name w:val="Light Shading"/>
    <w:basedOn w:val="Normltblzat"/>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lgosrnykols1jellszn">
    <w:name w:val="Light Shading Accent 1"/>
    <w:basedOn w:val="Normltblzat"/>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lgosrnykols2jellszn">
    <w:name w:val="Light Shading Accent 2"/>
    <w:basedOn w:val="Normltblzat"/>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lgosrnykols3jellszn">
    <w:name w:val="Light Shading Accent 3"/>
    <w:basedOn w:val="Normltblzat"/>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lgosrnykols4jellszn">
    <w:name w:val="Light Shading Accent 4"/>
    <w:basedOn w:val="Normltblzat"/>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lgosrnykols5jellszn">
    <w:name w:val="Light Shading Accent 5"/>
    <w:basedOn w:val="Normltblzat"/>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lgosrnykols6jellszn">
    <w:name w:val="Light Shading Accent 6"/>
    <w:basedOn w:val="Normltblzat"/>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lgoslista">
    <w:name w:val="Light List"/>
    <w:basedOn w:val="Normltblzat"/>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lgoslista1jellszn">
    <w:name w:val="Light List Accent 1"/>
    <w:basedOn w:val="Normltblzat"/>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lgoslista2jellszn">
    <w:name w:val="Light List Accent 2"/>
    <w:basedOn w:val="Normltblzat"/>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lgoslista3jellszn">
    <w:name w:val="Light List Accent 3"/>
    <w:basedOn w:val="Normltblzat"/>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lgoslista4jellszn">
    <w:name w:val="Light List Accent 4"/>
    <w:basedOn w:val="Normltblzat"/>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lgoslista5jellszn">
    <w:name w:val="Light List Accent 5"/>
    <w:basedOn w:val="Normltblzat"/>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lgoslista6jellszn">
    <w:name w:val="Light List Accent 6"/>
    <w:basedOn w:val="Normltblzat"/>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lgosrcs">
    <w:name w:val="Light Grid"/>
    <w:basedOn w:val="Normltblzat"/>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lgosrcs1jellszn">
    <w:name w:val="Light Grid Accent 1"/>
    <w:basedOn w:val="Normltblzat"/>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lgosrcs2jellszn">
    <w:name w:val="Light Grid Accent 2"/>
    <w:basedOn w:val="Normltblzat"/>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lgosrcs3jellszn">
    <w:name w:val="Light Grid Accent 3"/>
    <w:basedOn w:val="Normltblzat"/>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lgosrcs4jellszn">
    <w:name w:val="Light Grid Accent 4"/>
    <w:basedOn w:val="Normltblzat"/>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lgosrcs5jellszn">
    <w:name w:val="Light Grid Accent 5"/>
    <w:basedOn w:val="Normltblzat"/>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lgosrcs6jellszn">
    <w:name w:val="Light Grid Accent 6"/>
    <w:basedOn w:val="Normltblzat"/>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zepesrnykols1">
    <w:name w:val="Medium Shading 1"/>
    <w:basedOn w:val="Normltblzat"/>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zepesrnykols11jellszn">
    <w:name w:val="Medium Shading 1 Accent 1"/>
    <w:basedOn w:val="Normltblzat"/>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zepesrnykols12jellszn">
    <w:name w:val="Medium Shading 1 Accent 2"/>
    <w:basedOn w:val="Normltblzat"/>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zepesrnykols13jellszn">
    <w:name w:val="Medium Shading 1 Accent 3"/>
    <w:basedOn w:val="Normltblzat"/>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zepesrnykols14jellszn">
    <w:name w:val="Medium Shading 1 Accent 4"/>
    <w:basedOn w:val="Normltblzat"/>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zepesrnykols15jellszn">
    <w:name w:val="Medium Shading 1 Accent 5"/>
    <w:basedOn w:val="Normltblzat"/>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zepesrnykols16jellszn">
    <w:name w:val="Medium Shading 1 Accent 6"/>
    <w:basedOn w:val="Normltblzat"/>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zepesrnykols2">
    <w:name w:val="Medium Shading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1jellszn">
    <w:name w:val="Medium Shading 2 Accent 1"/>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2jellszn">
    <w:name w:val="Medium Shading 2 Accent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3jellszn">
    <w:name w:val="Medium Shading 2 Accent 3"/>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4jellszn">
    <w:name w:val="Medium Shading 2 Accent 4"/>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5jellszn">
    <w:name w:val="Medium Shading 2 Accent 5"/>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6jellszn">
    <w:name w:val="Medium Shading 2 Accent 6"/>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lista1">
    <w:name w:val="Medium List 1"/>
    <w:basedOn w:val="Normltblzat"/>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zepeslista11jellszn">
    <w:name w:val="Medium List 1 Accent 1"/>
    <w:basedOn w:val="Normltblzat"/>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zepeslista12jellszn">
    <w:name w:val="Medium List 1 Accent 2"/>
    <w:basedOn w:val="Normltblzat"/>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zepeslista13jellszn">
    <w:name w:val="Medium List 1 Accent 3"/>
    <w:basedOn w:val="Normltblzat"/>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zepeslista14jellszn">
    <w:name w:val="Medium List 1 Accent 4"/>
    <w:basedOn w:val="Normltblzat"/>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zepeslista15jellszn">
    <w:name w:val="Medium List 1 Accent 5"/>
    <w:basedOn w:val="Normltblzat"/>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zepeslista16jellszn">
    <w:name w:val="Medium List 1 Accent 6"/>
    <w:basedOn w:val="Normltblzat"/>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zepeslista2">
    <w:name w:val="Medium Lis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1jellszn">
    <w:name w:val="Medium List 2 Accent 1"/>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2jellszn">
    <w:name w:val="Medium List 2 Accen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3jellszn">
    <w:name w:val="Medium List 2 Accent 3"/>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4jellszn">
    <w:name w:val="Medium List 2 Accent 4"/>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5jellszn">
    <w:name w:val="Medium List 2 Accent 5"/>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6jellszn">
    <w:name w:val="Medium List 2 Accent 6"/>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rcs1">
    <w:name w:val="Medium Grid 1"/>
    <w:basedOn w:val="Normltblzat"/>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zepesrcs11jellszn">
    <w:name w:val="Medium Grid 1 Accent 1"/>
    <w:basedOn w:val="Normltblzat"/>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zepesrcs12jellszn">
    <w:name w:val="Medium Grid 1 Accent 2"/>
    <w:basedOn w:val="Normltblzat"/>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zepesrcs13jellszn">
    <w:name w:val="Medium Grid 1 Accent 3"/>
    <w:basedOn w:val="Normltblzat"/>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zepesrcs14jellszn">
    <w:name w:val="Medium Grid 1 Accent 4"/>
    <w:basedOn w:val="Normltblzat"/>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zepesrcs15jellszn">
    <w:name w:val="Medium Grid 1 Accent 5"/>
    <w:basedOn w:val="Normltblzat"/>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zepesrcs16jellszn">
    <w:name w:val="Medium Grid 1 Accent 6"/>
    <w:basedOn w:val="Normltblzat"/>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zepesrcs2">
    <w:name w:val="Medium Grid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zepesrcs21jellszn">
    <w:name w:val="Medium Grid 2 Accent 1"/>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zepesrcs22jellszn">
    <w:name w:val="Medium Grid 2 Accent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zepesrcs23jellszn">
    <w:name w:val="Medium Grid 2 Accent 3"/>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zepesrcs24jellszn">
    <w:name w:val="Medium Grid 2 Accent 4"/>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zepesrcs25jellszn">
    <w:name w:val="Medium Grid 2 Accent 5"/>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zepesrcs26jellszn">
    <w:name w:val="Medium Grid 2 Accent 6"/>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zepesrcs3">
    <w:name w:val="Medium Grid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zepesrcs31jellszn">
    <w:name w:val="Medium Grid 3 Accent 1"/>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zepesrcs32jellszn">
    <w:name w:val="Medium Grid 3 Accent 2"/>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zepesrcs33jellszn">
    <w:name w:val="Medium Grid 3 Accent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zepesrcs34jellszn">
    <w:name w:val="Medium Grid 3 Accent 4"/>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zepesrcs35jellszn">
    <w:name w:val="Medium Grid 3 Accent 5"/>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zepesrcs36jellszn">
    <w:name w:val="Medium Grid 3 Accent 6"/>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Sttlista">
    <w:name w:val="Dark List"/>
    <w:basedOn w:val="Normltblzat"/>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ttlista1jellszn">
    <w:name w:val="Dark List Accent 1"/>
    <w:basedOn w:val="Normltblzat"/>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Sttlista2jellszn">
    <w:name w:val="Dark List Accent 2"/>
    <w:basedOn w:val="Normltblzat"/>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Sttlista3jellszn">
    <w:name w:val="Dark List Accent 3"/>
    <w:basedOn w:val="Normltblzat"/>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Sttlista4jellszn">
    <w:name w:val="Dark List Accent 4"/>
    <w:basedOn w:val="Normltblzat"/>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Sttlista5jellszn">
    <w:name w:val="Dark List Accent 5"/>
    <w:basedOn w:val="Normltblzat"/>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ttlista6jellszn">
    <w:name w:val="Dark List Accent 6"/>
    <w:basedOn w:val="Normltblzat"/>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znesrnykols">
    <w:name w:val="Colorful Shading"/>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znesrnykols1jellszn">
    <w:name w:val="Colorful Shading Accent 1"/>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znesrnykols2jellszn">
    <w:name w:val="Colorful Shading Accent 2"/>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znesrnykols3jellszn">
    <w:name w:val="Colorful Shading Accent 3"/>
    <w:basedOn w:val="Normltblzat"/>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znesrnykols4jellszn">
    <w:name w:val="Colorful Shading Accent 4"/>
    <w:basedOn w:val="Normltblzat"/>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znesrnykols5jellszn">
    <w:name w:val="Colorful Shading Accent 5"/>
    <w:basedOn w:val="Normltblzat"/>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znesrnykols6jellszn">
    <w:name w:val="Colorful Shading Accent 6"/>
    <w:basedOn w:val="Normltblzat"/>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zneslista">
    <w:name w:val="Colorful List"/>
    <w:basedOn w:val="Normltblzat"/>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zneslista1jellszn">
    <w:name w:val="Colorful List Accent 1"/>
    <w:basedOn w:val="Normltblzat"/>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zneslista2jellszn">
    <w:name w:val="Colorful List Accent 2"/>
    <w:basedOn w:val="Normltblzat"/>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zneslista3jellszn">
    <w:name w:val="Colorful List Accent 3"/>
    <w:basedOn w:val="Normltblzat"/>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zneslista4jellszn">
    <w:name w:val="Colorful List Accent 4"/>
    <w:basedOn w:val="Normltblzat"/>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zneslista5jellszn">
    <w:name w:val="Colorful List Accent 5"/>
    <w:basedOn w:val="Normltblzat"/>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zneslista6jellszn">
    <w:name w:val="Colorful List Accent 6"/>
    <w:basedOn w:val="Normltblzat"/>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znesrcs">
    <w:name w:val="Colorful Grid"/>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znesrcs1jellszn">
    <w:name w:val="Colorful Grid Accent 1"/>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znesrcs2jellszn">
    <w:name w:val="Colorful Grid Accent 2"/>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znesrcs3jellszn">
    <w:name w:val="Colorful Grid Accent 3"/>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znesrcs4jellszn">
    <w:name w:val="Colorful Grid Accent 4"/>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znesrcs5jellszn">
    <w:name w:val="Colorful Grid Accent 5"/>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znesrcs6jellszn">
    <w:name w:val="Colorful Grid Accent 6"/>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ind w:left="283"/>
    </w:pPr>
    <w:rPr>
      <w:rFonts w:ascii="Consolas" w:hAnsi="Consolas"/>
      <w:color w:val="191919"/>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2451</Words>
  <Characters>16912</Characters>
  <Application>Microsoft Office Word</Application>
  <DocSecurity>0</DocSecurity>
  <Lines>140</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TechPro Kft. három telephelyes vállalati hálózata</dc:title>
  <dc:subject>Informatikai hálózat és alkalmazás üzemeltetés vizsgaremek</dc:subject>
  <dc:creator/>
  <cp:keywords/>
  <dc:description>generated by python-docx</dc:description>
  <cp:lastModifiedBy>György Gál</cp:lastModifiedBy>
  <cp:revision>2</cp:revision>
  <dcterms:created xsi:type="dcterms:W3CDTF">2026-09-13T15:57:00Z</dcterms:created>
  <dcterms:modified xsi:type="dcterms:W3CDTF">2026-09-13T15:57:00Z</dcterms:modified>
  <cp:category/>
</cp:coreProperties>
</file>